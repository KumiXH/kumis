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/>
        <w:jc w:val="center"/>
      </w:pPr>
      <w:r>
        <w:t>手机录像后处理</w:t>
        <w:br/>
        <w:t>IDEA 全量图文图鉴</w:t>
      </w:r>
    </w:p>
    <w:p>
      <w:pPr>
        <w:pStyle w:val="Subtitle"/>
        <w:jc w:val="center"/>
      </w:pPr>
      <w:r>
        <w:t>移动影像后处理、计算摄影与生成式录像创意参考手册</w:t>
      </w:r>
    </w:p>
    <w:p>
      <w:pPr>
        <w:spacing w:before="240"/>
        <w:jc w:val="center"/>
      </w:pPr>
      <w:r>
        <w:rPr>
          <w:rFonts w:ascii="Calibri" w:hAnsi="Calibri" w:eastAsia="Microsoft YaHei"/>
          <w:b/>
          <w:color w:val="2E74B5"/>
          <w:sz w:val="22"/>
        </w:rPr>
        <w:t>1,154 条基础 IDEA  ·  44 个创意簇  ·  44 张概念图</w:t>
      </w:r>
    </w:p>
    <w:p>
      <w:pPr>
        <w:spacing w:before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Calibri" w:hAnsi="Calibri" w:eastAsia="Microsoft YaHei"/>
          <w:color w:val="5F6B76"/>
          <w:sz w:val="19"/>
        </w:rPr>
        <w:t>个人研究与创意探索资料  |  2026-08-27</w:t>
      </w:r>
    </w:p>
    <w:p>
      <w:pPr>
        <w:jc w:val="center"/>
      </w:pPr>
      <w:r>
        <w:rPr>
          <w:rFonts w:ascii="Calibri" w:hAnsi="Calibri" w:eastAsia="Microsoft YaHei"/>
          <w:i/>
          <w:color w:val="5F6B76"/>
          <w:sz w:val="17"/>
        </w:rPr>
        <w:t>图片均为概念示意，不是论文原图、真实产品截图或实测结果。</w:t>
      </w:r>
    </w:p>
    <w:p>
      <w:r>
        <w:br w:type="page"/>
      </w:r>
    </w:p>
    <w:p>
      <w:pPr>
        <w:pStyle w:val="Heading1"/>
      </w:pPr>
      <w:r>
        <w:t>使用说明与边界</w:t>
      </w:r>
    </w:p>
    <w:p>
      <w:r>
        <w:rPr>
          <w:rFonts w:ascii="Calibri" w:hAnsi="Calibri" w:eastAsia="Microsoft YaHei"/>
          <w:color w:val="1F2933"/>
          <w:sz w:val="20"/>
        </w:rPr>
        <w:t>这是一份个人阅读用的概念图鉴。它把手机录像后处理创意与视觉示意放在一起，帮助读者先理解“用户会看到什么”，再回看算法、输入信号、数据和风险。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19"/>
        </w:rPr>
        <w:t>全量基础 IDEA：1,154 条；创意簇：44 个。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19"/>
        </w:rPr>
        <w:t>每个创意簇配置一张概念示意图，并保留该簇全部基础 IDEA。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19"/>
        </w:rPr>
        <w:t>图像由统一的概念视觉母图裁切得到，不是论文原图，也不是厂商真实产品截图。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19"/>
        </w:rPr>
        <w:t>旧 112 条机会的来源证据与新创意的概念推演分开表达；新增创意统一标记为 idea_only。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19"/>
        </w:rPr>
        <w:t>实时预览、录制在线、录后端侧、云端、30/60 fps、ROI 等属于实现变体；相关数据索引保留在文末。</w:t>
      </w:r>
    </w:p>
    <w:p>
      <w:pPr>
        <w:pStyle w:val="Heading1"/>
      </w:pPr>
      <w:r>
        <w:t>总体图谱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0：从手机录像输入到可重算录像资产的总体能力图谱。</w:t>
      </w:r>
    </w:p>
    <w:p>
      <w:pPr>
        <w:pStyle w:val="Heading1"/>
      </w:pPr>
      <w:r>
        <w:t>章节目录</w:t>
      </w:r>
    </w:p>
    <w:p>
      <w:r>
        <w:rPr>
          <w:rFonts w:ascii="Calibri" w:hAnsi="Calibri" w:eastAsia="Microsoft YaHei"/>
          <w:color w:val="1F2933"/>
          <w:sz w:val="19"/>
        </w:rPr>
        <w:t>以下目录可点击跳转到对应章节。Word 的导航窗格也可按标题浏览完整结构。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540"/>
        <w:gridCol w:w="51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序号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创意簇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内容概述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01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1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既有 112 条机会库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这是此前证据型机会库的完整映射。图中用手机取景、夜景光源、运动主体和分层信息表达旧方向如何落到录像链路；页面下方保留全部 112 条原始机会，便于从概念图回查历史记录。（112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02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2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此前明确提出的重点方向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这是此前对话中明确提出的重点主线。图中把计算底片、对象级时间控制、光照层和运动状态放在同一条可重算录像链路中，强调这些是跨功能基础设施，而不是单个滤镜。（34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03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3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可重算影像资产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核心问题是把录像保存成可以重新计算的影像资产：除了 RGB/YUV，还保存深度、Mask、运动、曝光和相机状态。这样录后才能重新选择 ISP、光照、景深、构图或生成边界。（24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04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4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对象级曝光与快门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把整帧曝光和快门推广为对象级时间控制。人物、背景、高亮、运动轨迹可以使用不同的等效曝光策略，用户最终看到的是清晰主体与可控运动质感的组合。（24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05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5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可编辑时间画布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把时间从不可逆的连续帧变成可编辑画布。局部慢动作、时间拖影、事件回放和关键帧重算都可以在同一条时间轴上选择性发生。（24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06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6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意图感知运动控制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稳定算法不再只追求‘越稳越好’，而是识别摇摄、跟拍、甩镜和升降等创作者意图，抑制手抖同时保留主动运动。（24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07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7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运动细节与畸变恢复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重点是恢复运动主体的结构与细节，并显式处理运动模糊、滚动快门、遮挡和跨帧纹理传播。适合人脸、手部、器械、车辆文字等高价值 ROI。（24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08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8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可编程镜头特性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把物理镜头特性参数化为可编辑的时序渲染：星芒、flare、焦外、柔焦、暗角、像差和镜头呼吸都可以由光源、深度与相机姿态驱动。（24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09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09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镜头表面与介质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镜头表面和透明介质本身也可以成为可处理对象。雨滴、雾气、污渍、保护壳反射与玻璃折射需要区分场景内容，才能实现可逆抑制或创作增强。（24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0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视频光场与光源分解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图中的人物被拆成主光、轮廓光、屏幕光、环境光和阴影层。用户效果不是简单提亮，而是让虚拟光受深度、遮挡、材质和真实阴影约束。（24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11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1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复杂人造光录像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演唱会、LED 屏幕、霓虹和车灯要求同时处理高光、频闪、颜色、烟雾和主体曝光。手机录像需要把光源频率与主体语义放进同一个时序模型。（24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12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2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连续焦段与跨摄像头一致性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多摄的关键不是单次切镜，而是跨镜头持续保持曝光、白平衡、肤色、噪声、纹理、运动和景深风格。连续焦段是一个系统一致性问题。（24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13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3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空间录像与录后运镜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空间录像和录后运镜依赖深度、SLAM、IMU 与多摄信息。优先在已观测区域内做受约束重投影，只有在明确授权时才使用生成式画外补全。（24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14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4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人像区域可信增强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人像不应只用一个全脸强度。眼睛、皮肤、嘴唇、牙齿、头发、眼镜和服装需要不同的恢复与真实性约束，并持续检查身份、几何和时序纹理。（24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15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5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人体动作与服装细节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人体动作录像的难点是手指、衣摆、器械和快速姿态。姿态、部件 Mask、高帧率缓存和局部清晰窗口可以共同保护这些细节。（24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16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6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反射透明与材质分层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玻璃、金属、水面、纱帘和半透明介质不能按普通纹理处理。需要把反射、透射、散射和材质高光分层，才能做可信的抑制、增强或替换。（24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17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7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场景持续记忆与清理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持续场景记忆允许用历史真实背景恢复短时遮挡，也支持路人移除、污点清理和遮挡因果判断。只有没有真实观测时，才应进入生成式补全。（24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18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8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天气与空气介质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天气编辑不只是给画面加雨雾。天空、空气透视、地面湿润反射、阴影和人物光照需要联动，并把生成区域和可信度保存下来。（24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19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19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语义色彩与影调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语义色彩把肤色、天空、植被、灯光、高光和阴影分区处理，同时维持跨帧、跨镜头和跨显示设备的连续性。（24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20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0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声音驱动自动摄影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手机麦克风阵列可以成为摄影控制信号：声源方向、对白轮次、节拍和突发声音事件可驱动跟焦、构图、运镜、缓存和自动成片。（24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21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1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可信生成与事实保护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生成式录像的核心不是‘全部重画’，而是保护区、世界状态和不确定性管理。脸、文字、商标、建筑几何和事件事实应默认锁定。（24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22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2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语义感知编解码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编码器可以根据人脸、手部、文字和运动主体分配码率，并复用运动矢量和轻量特征。用户看到的结果是低码率下主体可读、背景可压缩。（24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23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3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功耗与热稳定录像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长时间录像需要把 ISP、DSP、NPU、GPU 和 VPU 当成一个系统调度问题。温度、功耗、ROI、关键帧和代理模型共同决定质量如何稳定下降。（24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24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4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高速事件与新型传感器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事件传感器提供普通 RGB 帧之间的高时间分辨率变化，适合高速运动、低照、频闪、去模糊、插帧和高频稳定。当前页面是前沿概念方向，未绑定量产器件。（24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25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5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对焦与光学机构信息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对焦和光学机构信息可以进入算法链。预测焦点平面、对焦速度、OIS/OIS 状态和逐行时间有助于减少失焦、呼吸、滚动快门和空间层级错误。（24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26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6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隐私与安全录像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录像后处理还应处理隐私、匿名和证据链。保护区、可逆替换、分级导出和审计日志可以让效果增强与个人安全同时存在。（24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27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7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演唱会与舞台专用录像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演唱会录像要优先保护远距离歌手、LED 内容、肤色、高光和声音关联，再叠加虚拟追光、节拍光效和稳定导播。（24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28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8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体育与动作自动摄影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体育录像的对象不是整场画面，而是球、运动员、器械、规则事件和精彩瞬间。跟踪、轨迹、缓存、慢动作和多机位可以组成自动导播链。（24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29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29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儿童与宠物不可预测事件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儿童和宠物动作不可预测，适合使用录制前环形缓存、声音触发、行为预测、低机位构图和人脸/毛发双路恢复。（24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30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0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车内与移动空间录像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车内和移动空间同时存在玻璃反射、道路振动、内外曝光差、乘员人像和快速光照变化，适合做空间分层与稳像协同。（24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31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1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直播与长时在线录像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直播要求长时间稳定、低延迟、低发热和可持续的主体质量。代理路径、ROI 优先、自动构图和录后母版可以形成双轨系统。（24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32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2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商品与美食录像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商品和美食录像强调材质、反射、高光、蒸汽、色彩和细节可读性。用户需要的是可控的展示光和真实材质，不是泛化的锐化。（24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33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3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旅行与城市叙事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旅行录像可以把主体、城市、地标和路线组织成连续叙事，并跨焦段、跨片段维护色彩、构图和运动风格。（24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34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4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采访会议与演讲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采访和会议适合让声音、说话人身份、视线和构图共同决定自动导播，同时保护屏幕文字和多人时序一致性。（24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35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5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无障碍与辅助录像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无障碍录像把画面质量守护扩展为方向、触觉、主体确认和语音反馈，让拍摄辅助成为可访问的系统功能。（24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36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6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教育实验与科学记录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教育和科学记录强调测量标记、实验器材、事件时刻和可回放证据，生成式增强必须服从事实保护。（24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37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7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AR 与现实融合录像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AR 与现实融合录像需要稳定的空间锚点、遮挡关系、真实阴影和材质响应，否则虚拟内容会漂浮在画面上。（24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38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8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个人记忆与长期叙事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个人记忆录像可以跨时间、地点和季节维护人物、构图与声音线索，形成可检索、可重混、可持续更新的长期叙事资产。（24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39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39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协同拍摄与群体录像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多设备协同的重点是时间码、颜色、位姿、主体轨迹、声音和导播策略共享，让多部手机像一台分布式电影机。（24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40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40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社交创作与自动成片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社交创作可以从一次表演自动派生多个裁切、节奏、效果和分享版本，但应保存原始事实帧和生成修改边界。（24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41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41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无人机与运动相机玩法迁移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无人机和运动相机的跟拍、地平线锁定、轨迹镜头和空间移动可以迁移到手机，重点是利用手机自身 IMU、多摄和裁切余量。（24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42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42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电影镜头语言辅助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手机录像可以提供镜头语言辅助：景别、视线、推拉、滑轨、环绕、节奏和反应镜头被作为可编辑的拍摄意图。（24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43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43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拍摄质量预测与自救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质量守护不是简单报错，而是预测失焦、过曝、遮挡、抖动、噪声和生成不确定性，并在拍摄前、录制中和录后给出可执行的补救。（24 条 IDEA）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44</w:t>
            </w:r>
          </w:p>
        </w:tc>
        <w:tc>
          <w:tcPr>
            <w:tcW w:type="dxa" w:w="35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w:anchor="cluster_44">
              <w:r>
                <w:rPr>
                  <w:rFonts w:ascii="Calibri" w:hAnsi="Calibri" w:eastAsia="Microsoft YaHei"/>
                  <w:color w:val="2E74B5"/>
                  <w:u w:val="single"/>
                  <w:b/>
                  <w:sz w:val="19"/>
                </w:rPr>
                <w:t>多光谱与辅助成像</w:t>
              </w:r>
            </w:hyperlink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3"/>
                <w:sz w:val="17"/>
              </w:rPr>
              <w:t>多光谱、近红外、热成像和深度可以作为 RGB 的辅助证据，改善夜景、低照、遮挡和材质识别；这里强调的是融合潜力，不代表当前手机普遍具备这些传感器。（24 条 IDEA）</w:t>
            </w:r>
          </w:p>
        </w:tc>
      </w:tr>
    </w:tbl>
    <w:p>
      <w:r>
        <w:br w:type="page"/>
      </w:r>
    </w:p>
    <w:p>
      <w:bookmarkStart w:id="1" w:name="cluster_01"/>
      <w:pPr>
        <w:pStyle w:val="Heading1"/>
        <w:pageBreakBefore/>
      </w:pPr>
      <w:r>
        <w:t>01. 既有 112 条机会库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" name="Picture 3" descr="既有 112 条机会库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01：既有 112 条机会库的概念示意。画面用于帮助理解用户最终看到的效果，不是论文原图或真实产品截图。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这是此前证据型机会库的完整映射。图中用手机取景、夜景光源、运动主体和分层信息表达旧方向如何落到录像链路；页面下方保留全部 112 条原始机会，便于从概念图回查历史记录。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112 条基础 IDEA，默认真实性边界包括 faithful, generative, perceptual；代表场景：夜景, 车灯, 演唱会, 逆光, 城市灯光, 人像, 婚礼, 创作。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LEGACY-OP-001｜动态星芒方向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：视频化思路：把高亮点检测和可控光学核参数化，迁移到时序视频。已有能力/来源仅证明原型或相关技术，不证明本功能已经在手机中量产。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：夜景、车灯、演唱会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LEGACY-OP-002｜电影眩光与鬼影仿真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：视频化思路：以光源轨迹和镜头姿态驱动跨帧 flare，而不是逐帧贴图。已有能力/来源仅证明原型或相关技术，不证明本功能已经在手机中量产。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：夜景、逆光、城市灯光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LEGACY-OP-003｜动态柔焦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：视频化思路：由深度和运动边界生成可控空间频率衰减。已有能力/来源仅证明原型或相关技术，不证明本功能已经在手机中量产。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：人像、婚礼、夜景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LEGACY-OP-004｜旋焦焦外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：视频化思路：用深度分层和光心估计生成连续旋转焦外。已有能力/来源仅证明原型或相关技术，不证明本功能已经在手机中量产。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：创作、短视频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LEGACY-OP-005｜猫眼与边缘焦外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：视频化思路：建立离轴点扩散函数的空间变化并稳定光源形状。已有能力/来源仅证明原型或相关技术，不证明本功能已经在手机中量产。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：夜景人像、城市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LEGACY-OP-006｜可变光圈叶片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：视频化思路：由语义/深度控制虚拟 aperture 形状和散景边界。已有能力/来源仅证明原型或相关技术，不证明本功能已经在手机中量产。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：电影化录像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LEGACY-OP-007｜镜头呼吸校正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：视频化思路：估计焦点变化造成的视场变化并做几何补偿。已有能力/来源仅证明原型或相关技术，不证明本功能已经在手机中量产。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：拉焦、视频人像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LEGACY-OP-008｜雨滴与镜头污渍编辑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：视频化思路：利用时序背景和镜头污染 mask 做在线抑制或录后清除。已有能力/来源仅证明原型或相关技术，不证明本功能已经在手机中量产。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LEGACY-OP-009｜人像主光方向重定向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：视频化思路：从人脸法线/光照估计出主光，再以时序 latent rendering 重定向。已有能力/来源仅证明原型或相关技术，不证明本功能已经在手机中量产。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：自拍视频、直播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LEGACY-OP-010｜轮廓光自动生成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：视频化思路：利用人像 mask 和背景分离生成受控边缘光。已有能力/来源仅证明原型或相关技术，不证明本功能已经在手机中量产。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：逆光、舞台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LEGACY-OP-011｜眼神光恢复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：视频化思路：面部 ROI 内建立眼睛高光的亮度与位置先验。已有能力/来源仅证明原型或相关技术，不证明本功能已经在手机中量产。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LEGACY-OP-012｜多人独立打光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：视频化思路：每个主体独立估计 light transport，再合成共享环境光。已有能力/来源仅证明原型或相关技术，不证明本功能已经在手机中量产。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：多人合影、直播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LEGACY-OP-013｜环境光颜色重建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：视频化思路：估计环境 illumination field 并稳定跨帧色彩映射。已有能力/来源仅证明原型或相关技术，不证明本功能已经在手机中量产。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：霓虹、室内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LEGACY-OP-014｜舞台追光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：视频化思路：主体 tracking 与光源轨迹联合，形成可编辑虚拟追光。已有能力/来源仅证明原型或相关技术，不证明本功能已经在手机中量产。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：演唱会、表演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LEGACY-OP-015｜时间变化打光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：视频化思路：由时间轴控制太阳/灯光方向并保证阴影时序一致。已有能力/来源仅证明原型或相关技术，不证明本功能已经在手机中量产。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：短视频、MV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LEGACY-OP-016｜负补光与局部压暗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：视频化思路：按脸部/服装/背景区域做可控减光而非全局调色。已有能力/来源仅证明原型或相关技术，不证明本功能已经在手机中量产。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：人像、逆光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LEGACY-OP-017｜录后改光圈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：视频化思路：深度估计加边界修复，支持同一视频多种景深输出。已有能力/来源仅证明原型或相关技术，不证明本功能已经在手机中量产。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LEGACY-OP-018｜多人自动拉焦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：视频化思路：基于视线、语音和主体重要性生成焦点轨迹。已有能力/来源仅证明原型或相关技术，不证明本功能已经在手机中量产。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：采访、多人对话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LEGACY-OP-019｜主体/背景独立景深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：视频化思路：人像 mask 与深度联合控制，避免头发边界发糊。已有能力/来源仅证明原型或相关技术，不证明本功能已经在手机中量产。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：Vlog、短视频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LEGACY-OP-020｜虚拟移轴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：视频化思路：用深度平面模拟倾斜焦平面并稳定相机运动。已有能力/来源仅证明原型或相关技术，不证明本功能已经在手机中量产。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：建筑、城市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LEGACY-OP-021｜焦点转移预览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：视频化思路：预测焦点轨迹和景深变化，实时生成预览。已有能力/来源仅证明原型或相关技术，不证明本功能已经在手机中量产。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：电影化录像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LEGACY-OP-022｜微机位视差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：视频化思路：从单摄深度和背景分层生成有限视差运动。已有能力/来源仅证明原型或相关技术，不证明本功能已经在手机中量产。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：静态人物、旅行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LEGACY-OP-023｜遮挡感知焦点切换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：视频化思路：通过 occlusion graph 约束焦点和 blur mask 的过渡。已有能力/来源仅证明原型或相关技术，不证明本功能已经在手机中量产。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：多人、复杂前景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LEGACY-OP-024｜空间层级调色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：视频化思路：按距离层分配对比度、饱和度、雾化和清晰度。已有能力/来源仅证明原型或相关技术，不证明本功能已经在手机中量产。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：风景、城市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LEGACY-OP-025｜语义长曝光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：视频化思路：主体与背景使用不同时间积分策略，主体保持清晰。已有能力/来源仅证明原型或相关技术，不证明本功能已经在手机中量产。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：车流、瀑布、光轨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LEGACY-OP-026｜局部运动拖影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：视频化思路：由运动 mask 控制拖影长度和衰减。已有能力/来源仅证明原型或相关技术，不证明本功能已经在手机中量产。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LEGACY-OP-027｜人物清晰背景拖影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：视频化思路：用相机运动与主体运动分解构造差异化 motion blur。已有能力/来源仅证明原型或相关技术，不证明本功能已经在手机中量产。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：跑步、骑行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LEGACY-OP-028｜频闪节奏编辑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：视频化思路：检测/生成与音频节拍同步的受控曝光变化。已有能力/来源仅证明原型或相关技术，不证明本功能已经在手机中量产。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：音乐、舞台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LEGACY-OP-029｜事件触发慢动作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：视频化思路：用环形缓存保存事件前后帧并局部插帧。已有能力/来源仅证明原型或相关技术，不证明本功能已经在手机中量产。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：运动、儿童、宠物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LEGACY-OP-030｜光绘轨迹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：视频化思路：对高亮运动物体做轨迹累积并保持背景稳定。已有能力/来源仅证明原型或相关技术，不证明本功能已经在手机中量产。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LEGACY-OP-031｜快门角风格模拟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：视频化思路：按物体类别控制运动模糊核，模拟不同 shutter angle。已有能力/来源仅证明原型或相关技术，不证明本功能已经在手机中量产。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：电影化录像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LEGACY-OP-032｜曝光轨迹平滑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：视频化思路：预测场景亮度和传感器 AE 轨迹，减少 exposure breathing。已有能力/来源仅证明原型或相关技术，不证明本功能已经在手机中量产。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：室内外切换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LEGACY-OP-033｜自动构图重裁切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：视频化思路：主体检测、姿态和语音事件驱动动态 crop。已有能力/来源仅证明原型或相关技术，不证明本功能已经在手机中量产。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LEGACY-OP-034｜数字滑轨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：视频化思路：利用高分辨率采集和深度生成受限机位移动。已有能力/来源仅证明原型或相关技术，不证明本功能已经在手机中量产。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：旅行、静物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LEGACY-OP-035｜数字环绕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：视频化思路：用单目/多摄深度生成小角度环绕视角。已有能力/来源仅证明原型或相关技术，不证明本功能已经在手机中量产。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：人像、产品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LEGACY-OP-036｜自动推拉镜头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：视频化思路：按说话人、视线和事件自动调整数字焦段。已有能力/来源仅证明原型或相关技术，不证明本功能已经在手机中量产。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：演讲、剧情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LEGACY-OP-037｜Dolly zoom 模拟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：视频化思路：联合改变虚拟视场和背景尺度，保持主体尺度。已有能力/来源仅证明原型或相关技术，不证明本功能已经在手机中量产。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：创作、短视频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LEGACY-OP-038｜无人机运动风格模拟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：视频化思路：从手持视频估计相机姿态并生成平滑轨迹。已有能力/来源仅证明原型或相关技术，不证明本功能已经在手机中量产。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LEGACY-OP-039｜斯坦尼康稳定风格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：视频化思路：稳定低频漂移，保留高频手部运动和主体运动。已有能力/来源仅证明原型或相关技术，不证明本功能已经在手机中量产。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：Vlog、纪录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LEGACY-OP-040｜语音驱动取景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：视频化思路：ASR/声源定位辅助主体选取、景别和构图。已有能力/来源仅证明原型或相关技术，不证明本功能已经在手机中量产。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LEGACY-OP-041｜无感切镜曝光连续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：视频化思路：联合 AE、AWB、色彩和噪声状态做切镜预热。已有能力/来源仅证明原型或相关技术，不证明本功能已经在手机中量产。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：手机连续变焦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LEGACY-OP-042｜跨摄像头色彩匹配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：视频化思路：用在线 color transform 和时序统计消除镜头色差。已有能力/来源仅证明原型或相关技术，不证明本功能已经在手机中量产。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：录像、旅行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LEGACY-OP-043｜长焦细节/主摄稳定融合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：视频化思路：长焦提供细节，主摄提供稳定和低照度参考。已有能力/来源仅证明原型或相关技术，不证明本功能已经在手机中量产。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：远景、人像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LEGACY-OP-044｜双摄联合去模糊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：视频化思路：利用不同焦段和曝光的互补观测联合复原。已有能力/来源仅证明原型或相关技术，不证明本功能已经在手机中量产。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LEGACY-OP-045｜多摄景深融合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：视频化思路：立体/多摄深度指导前景边界和虚拟景深。已有能力/来源仅证明原型或相关技术，不证明本功能已经在手机中量产。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LEGACY-OP-046｜切镜前后风格延续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：视频化思路：保持 LUT、颗粒、flare 和肤色的跨镜头连续性。已有能力/来源仅证明原型或相关技术，不证明本功能已经在手机中量产。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：电影化录像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LEGACY-OP-047｜跨摄像头运动矢量共享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：视频化思路：共享 IMU、光流和主体轨迹，减少切镜时运动不一致。已有能力/来源仅证明原型或相关技术，不证明本功能已经在手机中量产。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LEGACY-OP-048｜异步多摄补帧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：视频化思路：用主摄和辅摄在时间上的互补缓解丢帧。已有能力/来源仅证明原型或相关技术，不证明本功能已经在手机中量产。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：高帧率录像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LEGACY-OP-049｜主体运动与相机抖动分离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：视频化思路：分别估计 camera pose 和 non-rigid subject motion。已有能力/来源仅证明原型或相关技术，不证明本功能已经在手机中量产。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：运动、人像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LEGACY-OP-050｜滚动快门时序校正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：视频化思路：使用 IMU/行曝光模型校正逐行几何变形。已有能力/来源仅证明原型或相关技术，不证明本功能已经在手机中量产。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：运动、快速摇摄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LEGACY-OP-051｜稳定与去模糊联合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：视频化思路：先在运动补偿坐标系估计 blur，再回到输出坐标。已有能力/来源仅证明原型或相关技术，不证明本功能已经在手机中量产。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：夜景手持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LEGACY-OP-052｜地平线与建筑垂线锁定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：视频化思路：从 IMU 和场景线结构联合优化裁切。已有能力/来源仅证明原型或相关技术，不证明本功能已经在手机中量产。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：旅行、建筑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LEGACY-OP-053｜保留有意运动的稳定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：视频化思路：区分手抖与有意跟拍，保留构图运动。已有能力/来源仅证明原型或相关技术，不证明本功能已经在手机中量产。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LEGACY-OP-054｜局部非刚性稳定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：视频化思路：背景稳定而人体不被拉扯，支持局部网格变形。已有能力/来源仅证明原型或相关技术，不证明本功能已经在手机中量产。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LEGACY-OP-055｜运动主体纹理锚定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：视频化思路：用特征传播和关键帧抑制纹理 crawl。已有能力/来源仅证明原型或相关技术，不证明本功能已经在手机中量产。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：宠物、儿童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LEGACY-OP-056｜视频质量实时守护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：视频化思路：预测失焦、过曝、遮挡、抖动和镜头污渍并提示用户。已有能力/来源仅证明原型或相关技术，不证明本功能已经在手机中量产。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LEGACY-OP-057｜视频夜视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：视频化思路：多帧对齐、时序降噪和局部曝光重建。已有能力/来源仅证明原型或相关技术，不证明本功能已经在手机中量产。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LEGACY-OP-058｜舞台高亮保护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：视频化思路：对灯光/屏幕区域做 highlight roll-off 和时序约束。已有能力/来源仅证明原型或相关技术，不证明本功能已经在手机中量产。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LEGACY-OP-059｜局部 HDR 曝光轨迹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：视频化思路：前景人物和背景亮部分别保持稳定的 tone mapping。已有能力/来源仅证明原型或相关技术，不证明本功能已经在手机中量产。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：逆光、城市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LEGACY-OP-060｜霓虹颜色稳定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：视频化思路：高饱和点光源检测与颜色记忆避免跨帧跳变。已有能力/来源仅证明原型或相关技术，不证明本功能已经在手机中量产。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：夜景城市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LEGACY-OP-061｜烟花与灯牌去闪烁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：视频化思路：按光源类别建模周期变化，区别真实闪烁和算法闪烁。已有能力/来源仅证明原型或相关技术，不证明本功能已经在手机中量产。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：节庆、演唱会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LEGACY-OP-062｜暗部彩噪时序抑制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：视频化思路：色度噪声建模、运动补偿和低频颜色锁定。已有能力/来源仅证明原型或相关技术，不证明本功能已经在手机中量产。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LEGACY-OP-063｜逆光人像恢复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：视频化思路：人脸/人体区域独立曝光与细节恢复。已有能力/来源仅证明原型或相关技术，不证明本功能已经在手机中量产。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：日落、窗边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LEGACY-OP-064｜跨场景 HDR 过渡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：视频化思路：曝光/色调映射状态机避免切换瞬间呼吸。已有能力/来源仅证明原型或相关技术，不证明本功能已经在手机中量产。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：室内外切换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LEGACY-OP-065｜人像分区细节恢复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：视频化思路：脸、头发、眼睛、牙齿、服装采用不同增强策略。已有能力/来源仅证明原型或相关技术，不证明本功能已经在手机中量产。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：自拍视频、直播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LEGACY-OP-066｜视频身份锚定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 identity embedding 和关键帧约束避免五官漂移。已有能力/来源仅证明原型或相关技术，不证明本功能已经在手机中量产。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LEGACY-OP-067｜眼镜反光抑制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：视频化思路：眼镜区域反射分离并利用邻近帧恢复眼睛结构。已有能力/来源仅证明原型或相关技术，不证明本功能已经在手机中量产。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：室内人像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LEGACY-OP-068｜头发边界恢复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：视频化思路：毛发 alpha、深度和纹理联合建模。已有能力/来源仅证明原型或相关技术，不证明本功能已经在手机中量产。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：人像虚化/打光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LEGACY-OP-069｜妆容与肤质控制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：视频化思路：在身份保持约束下控制皮肤高频和色彩风格。已有能力/来源仅证明原型或相关技术，不证明本功能已经在手机中量产。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：短视频、直播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LEGACY-OP-070｜视线轻微校正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：视频化思路：只修正视线方向的低幅度几何变化，保持表情一致。已有能力/来源仅证明原型或相关技术，不证明本功能已经在手机中量产。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：自拍、会议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LEGACY-OP-071｜闭眼/眨眼质量修复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：视频化思路：利用前后帧和身份特征避免闭眼帧产生错误眼睛。已有能力/来源仅证明原型或相关技术，不证明本功能已经在手机中量产。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LEGACY-OP-072｜多人身份分离增强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 track ID 维护独立的 enhancement state。已有能力/来源仅证明原型或相关技术，不证明本功能已经在手机中量产。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：合影、直播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LEGACY-OP-073｜路人时序移除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：视频化思路：背景板估计、track mask 与时序 inpainting。已有能力/来源仅证明原型或相关技术，不证明本功能已经在手机中量产。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：旅行、景点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LEGACY-OP-074｜反光分层编辑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：视频化思路：估计反射与透射层并允许独立调节。已有能力/来源仅证明原型或相关技术，不证明本功能已经在手机中量产。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：玻璃、橱窗、车窗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LEGACY-OP-075｜屏幕摩尔纹抑制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：视频化思路：频域抑制与屏幕几何/刷新率先验联合。已有能力/来源仅证明原型或相关技术，不证明本功能已经在手机中量产。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：拍屏、直播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LEGACY-OP-076｜电线和污点移除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：视频化思路：目标检测/分割后做跨帧背景修复。已有能力/来源仅证明原型或相关技术，不证明本功能已经在手机中量产。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：城市、风景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LEGACY-OP-077｜天空替换视频化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：视频化思路：天空分割、天气参数和地面光照联动。已有能力/来源仅证明原型或相关技术，不证明本功能已经在手机中量产。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LEGACY-OP-078｜天气与季节编辑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：视频化思路：控制雨雪雾和色温，并约束物体运动一致性。已有能力/来源仅证明原型或相关技术，不证明本功能已经在手机中量产。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LEGACY-OP-079｜背景延展适配横竖屏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：视频化思路：基于场景结构延展画外区域，支持回退原始画面。已有能力/来源仅证明原型或相关技术，不证明本功能已经在手机中量产。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：短视频裁切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LEGACY-OP-080｜前景遮挡短时补全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：视频化思路：用历史帧和生成模型补全被短暂遮挡区域。已有能力/来源仅证明原型或相关技术，不证明本功能已经在手机中量产。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LEGACY-OP-081｜语义分区 LUT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：视频化思路：人脸、天空、植被、灯光使用不同颜色变换。已有能力/来源仅证明原型或相关技术，不证明本功能已经在手机中量产。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：专业创作、人像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LEGACY-OP-082｜跨设备肤色匹配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：视频化思路：以肤色统计和 reference look 做连续色彩校正。已有能力/来源仅证明原型或相关技术，不证明本功能已经在手机中量产。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：多机位、换镜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LEGACY-OP-083｜胶片颗粒物理化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：视频化思路：颗粒随亮度、ISO、运动和时间稳定变化。已有能力/来源仅证明原型或相关技术，不证明本功能已经在手机中量产。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：电影化录像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LEGACY-OP-084｜动态晕光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：视频化思路：由高亮区域和镜头姿态驱动跨帧 halation。已有能力/来源仅证明原型或相关技术，不证明本功能已经在手机中量产。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：逆光、夜景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LEGACY-OP-085｜曝光响应曲线迁移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：视频化思路：从参考相机/胶片估计 tone response 并在线应用。已有能力/来源仅证明原型或相关技术，不证明本功能已经在手机中量产。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：电影风格、Log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LEGACY-OP-086｜镜头个性化仿真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：视频化思路：联合焦外、flare、色散和边缘锐度生成镜头风格。已有能力/来源仅证明原型或相关技术，不证明本功能已经在手机中量产。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LEGACY-OP-087｜多段录像风格连续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：视频化思路：跨片段维护颜色、颗粒和曝光状态。已有能力/来源仅证明原型或相关技术，不证明本功能已经在手机中量产。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：Vlog、多机位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LEGACY-OP-088｜可逆风格元数据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：视频化思路：保存原片与参数化 look，支持非破坏式回退。已有能力/来源仅证明原型或相关技术，不证明本功能已经在手机中量产。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：专业后期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LEGACY-OP-089｜说话人自动构图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：视频化思路：ASR/声源定位与人脸 tracking 联合调整构图。已有能力/来源仅证明原型或相关技术，不证明本功能已经在手机中量产。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LEGACY-OP-090｜声音驱动跟焦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：视频化思路：声源方向和说话人身份辅助焦点选择。已有能力/来源仅证明原型或相关技术，不证明本功能已经在手机中量产。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：采访、舞台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LEGACY-OP-091｜音乐节拍运镜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：视频化思路：节拍驱动数字推拉、灯光和速度变化。已有能力/来源仅证明原型或相关技术，不证明本功能已经在手机中量产。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：MV、短视频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LEGACY-OP-092｜事件声触发高帧率缓存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：视频化思路：检测掌声/进球/笑声触发前后帧保存。已有能力/来源仅证明原型或相关技术，不证明本功能已经在手机中量产。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：体育、儿童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LEGACY-OP-093｜多说话人画面调度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：视频化思路：按说话人轮换生成单人/双人景别。已有能力/来源仅证明原型或相关技术，不证明本功能已经在手机中量产。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：访谈、播客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LEGACY-OP-094｜声画注意力可视化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：视频化思路：提示画面主体与收音主体不一致。已有能力/来源仅证明原型或相关技术，不证明本功能已经在手机中量产。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：拍摄辅助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LEGACY-OP-095｜环境音驱动色彩/光效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：视频化思路：用环境声类别控制色彩和可选创作光效。已有能力/来源仅证明原型或相关技术，不证明本功能已经在手机中量产。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：现场、音乐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LEGACY-OP-096｜对白驱动节奏剪辑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：视频化思路：基于语义停顿和情绪生成镜头速度与裁切建议。已有能力/来源仅证明原型或相关技术，不证明本功能已经在手机中量产。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：Vlog、访谈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LEGACY-OP-097｜有限视角扩展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：视频化思路：基于深度/轨迹生成小范围画外视角。已有能力/来源仅证明原型或相关技术，不证明本功能已经在手机中量产。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：旅行、产品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LEGACY-OP-098｜遮挡区域回填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：视频化思路：用历史帧、mask 和条件生成短时回填。已有能力/来源仅证明原型或相关技术，不证明本功能已经在手机中量产。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：人物、运动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LEGACY-OP-099｜真实天气增强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：视频化思路：加入雨、雪、雾但保持主体和相机运动。已有能力/来源仅证明原型或相关技术，不证明本功能已经在手机中量产。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：旅行、MV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LEGACY-OP-100｜时间段迁移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：视频化思路：控制太阳方向、色温和阴影的时序变化。已有能力/来源仅证明原型或相关技术，不证明本功能已经在手机中量产。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：日景夜景创作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LEGACY-OP-101｜视频内容延展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：视频化思路：扩展画面边界并维护主体运动轨迹。已有能力/来源仅证明原型或相关技术，不证明本功能已经在手机中量产。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：横竖屏、构图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LEGACY-OP-102｜生成式镜头切换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：视频化思路：在不同焦段/视角间生成连续过渡片段。已有能力/来源仅证明原型或相关技术，不证明本功能已经在手机中量产。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：短视频、MV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LEGACY-OP-103｜可控风格化视频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：视频化思路：以参考图/文本控制颜色、材质和光效。已有能力/来源仅证明原型或相关技术，不证明本功能已经在手机中量产。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：短视频、创作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LEGACY-OP-104｜事实帧/生成帧分层输出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：视频化思路：保存生成 mask、源帧和可逆参数。已有能力/来源仅证明原型或相关技术，不证明本功能已经在手机中量产。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：专业创作与可信视频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LEGACY-OP-105｜录制前环形缓存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：视频化思路：保留按下录像前的若干秒以捕获事件。已有能力/来源仅证明原型或相关技术，不证明本功能已经在手机中量产。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：运动、儿童、宠物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LEGACY-OP-106｜失焦预测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：视频化思路：预测未来数帧失焦并提示或调整 AF。已有能力/来源仅证明原型或相关技术，不证明本功能已经在手机中量产。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LEGACY-OP-107｜过曝风险预测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：视频化思路：结合场景语义预测高亮饱和和 AE 轨迹。已有能力/来源仅证明原型或相关技术，不证明本功能已经在手机中量产。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：舞台、逆光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LEGACY-OP-108｜镜头遮挡检测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：视频化思路：识别手指、灰尘、雨滴和贴膜遮挡。已有能力/来源仅证明原型或相关技术，不证明本功能已经在手机中量产。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：手机录像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LEGACY-OP-109｜算法温度降级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：视频化思路：按温度/电量/帧率动态切换模型与分辨率。已有能力/来源仅证明原型或相关技术，不证明本功能已经在手机中量产。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：长时间录像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LEGACY-OP-110｜录后高质量重算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：视频化思路：保存代理、深度、mask、运动和关键帧供录后重算。已有能力/来源仅证明原型或相关技术，不证明本功能已经在手机中量产。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：旗舰手机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LEGACY-OP-111｜构图安全区提示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：视频化思路：预测裁切、字幕和主体运动的安全区域。已有能力/来源仅证明原型或相关技术，不证明本功能已经在手机中量产。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：短视频、直播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3"/>
        <w:keepNext/>
      </w:pPr>
      <w:r>
        <w:t>LEGACY-OP-112｜失败片段自动标记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：视频化思路：标记抖动、过曝、遮挡、噪声和生成不确定片段。已有能力/来源仅证明原型或相关技术，不证明本功能已经在手机中量产。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：temporal feature propagation; tracking; mask-aware rendering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：YUV/RGB、连续帧、语义 Mask、运动估计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：闪烁、纹理游走、边缘泄漏、运动拖影、曝光呼吸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" w:name="cluster_02"/>
      <w:pPr>
        <w:pStyle w:val="Heading1"/>
        <w:pageBreakBefore/>
      </w:pPr>
      <w:r>
        <w:t>02. 此前明确提出的重点方向</w:t>
      </w:r>
      <w:bookmarkEnd w:id="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" name="Picture 4" descr="此前明确提出的重点方向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02：此前明确提出的重点方向的概念示意。画面用于帮助理解用户最终看到的效果，不是论文原图或真实产品截图。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这是此前对话中明确提出的重点主线。图中把计算底片、对象级时间控制、光照层和运动状态放在同一条可重算录像链路中，强调这些是跨功能基础设施，而不是单个滤镜。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34 条基础 IDEA，默认真实性边界包括 perceptual；代表场景：通用录像。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PRIOR-001｜计算底片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：将原片、深度、Mask、运动、曝光和光照信息封装为可重算录像资产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：将原片、深度、Mask、运动、曝光和光照信息封装为可重算录像资产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PRIOR-002｜可重放 ISP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：录后重新选择降噪、HDR、锐化、色彩和人像处理链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：录后重新选择降噪、HDR、锐化、色彩和人像处理链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PRIOR-003｜即时成片与高质量母版双轨录像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：拍摄时输出即时分享版，并在设备空闲后重算专业母版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：拍摄时输出即时分享版，并在设备空闲后重算专业母版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PRIOR-004｜对象级可编辑视频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：把人物、天空、灯光、反射、文字和背景保存为独立时序图层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：把人物、天空、灯光、反射、文字和背景保存为独立时序图层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PRIOR-005｜置信度录像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：为恢复、补全和生成区域保存逐像素时空置信度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：为恢复、补全和生成区域保存逐像素时空置信度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PRIOR-006｜对象级快门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：人物、背景和高亮轨迹采用不同的等效快门角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：人物、背景和高亮轨迹采用不同的等效快门角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PRIOR-007｜运动分层 HDR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：静态区域积累动态范围，快速主体使用短曝光恢复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：静态区域积累动态范围，快速主体使用短曝光恢复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PRIOR-008｜时间焦点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：目标动作保持清晰，动作发生前后逐渐进入时间模糊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：目标动作保持清晰，动作发生前后逐渐进入时间模糊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PRIOR-009｜Event Sensor 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：普通图像传感器提供颜色，事件流提供高速运动和亮度变化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：普通图像传感器提供颜色，事件流提供高速运动和亮度变化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PRIOR-010｜意图感知稳定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：识别摇摄、跟拍、甩镜和升降，保留创作者主动运动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：识别摇摄、跟拍、甩镜和升降，保留创作者主动运动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PRIOR-011｜运动模糊重新渲染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：先恢复结构，再按真实相机和物体运动重新生成电影化模糊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：先恢复结构，再按真实相机和物体运动重新生成电影化模糊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PRIOR-012｜视频光源分解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：分离环境光、主光、轮廓光、屏幕光、反射光和阴影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：分离环境光、主光、轮廓光、屏幕光、反射光和阴影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PRIOR-013｜真实光与虚拟光融合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：虚拟光受深度、遮挡、材质和真实阴影约束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：虚拟光受深度、遮挡、材质和真实阴影约束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PRIOR-014｜PWM与LED防频闪录像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：结合逐行曝光时间和频率估计校正灯牌与舞台频闪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：结合逐行曝光时间和频率估计校正灯牌与舞台频闪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PRIOR-015｜真实镜头个性学习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：学习具体镜头的眩光、焦外、呼吸、暗角和色彩响应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：学习具体镜头的眩光、焦外、呼吸、暗角和色彩响应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PRIOR-016｜可控动态星芒系统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：依据光源、光圈叶片、焦距和相机运动控制星芒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：依据光源、光圈叶片、焦距和相机运动控制星芒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PRIOR-017｜玻璃反射分离录像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：将玻璃内外景和反射层分离后独立增强或抑制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：将玻璃内外景和反射层分离后独立增强或抑制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PRIOR-018｜连续焦段计算镜头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：跨超广角、主摄和长焦形成连续的曝光、纹理和透视模型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：跨超广角、主摄和长焦形成连续的曝光、纹理和透视模型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PRIOR-019｜多手机协同电影机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：共享时间码、颜色、位姿、主体轨迹、声音和导播策略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：共享时间码、颜色、位姿、主体轨迹、声音和导播策略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PRIOR-020｜身份可信的人像增强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：增强前后持续验证身份表征、肤色和面部几何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：增强前后持续验证身份表征、肤色和面部几何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PRIOR-021｜隐私身份替换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：对路人做可逆、可审计的匿名替换并保留原始保护层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：对路人做可逆、可审计的匿名替换并保留原始保护层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PRIOR-022｜材质级视频编辑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：按皮肤、金属、玻璃、水面、天空和织物分别处理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：按皮肤、金属、玻璃、水面、天空和织物分别处理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PRIOR-023｜背景持久记忆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：利用拍摄前已观察背景恢复后续短时遮挡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：利用拍摄前已观察背景恢复后续短时遮挡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PRIOR-024｜声源方向驱动跟焦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：以麦克风阵列定位说话人并驱动焦点轨迹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：以麦克风阵列定位说话人并驱动焦点轨迹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PRIOR-025｜多人对话自动导播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：融合对白、视线、表情和构图自动选择人物与景别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：融合对白、视线、表情和构图自动选择人物与景别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PRIOR-026｜保护区生成式编辑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：脸、文字、商标和主体默认锁定，生成仅限用户授权区域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：脸、文字、商标和主体默认锁定，生成仅限用户授权区域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PRIOR-027｜视频世界状态记忆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：记录物体身份、位置、材质和关系，防止生成跨镜头漂移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：记录物体身份、位置、材质和关系，防止生成跨镜头漂移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PRIOR-028｜编码器运动矢量复用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：复用编码运动信息以降低光流、传播和稳定成本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：复用编码运动信息以降低光流、传播和稳定成本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PRIOR-029｜功耗感知模型路由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：根据温度、功耗和 NPU 负载动态选择模型和处理范围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：根据温度、功耗和 NPU 负载动态选择模型和处理范围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PRIOR-030｜边录边建立场景三维缓存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：拍摄时持续积累空间结构，为录后运镜和遮挡恢复服务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：拍摄时持续积累空间结构，为录后运镜和遮挡恢复服务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PRIOR-031｜演唱会计算摄影录像系统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：联合 LED 保护、远距主体恢复、音频事件、追光和星芒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：联合 LED 保护、远距主体恢复、音频事件、追光和星芒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PRIOR-032｜儿童与宠物精彩事件录像系统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：使用环形缓存、声音、表情和动作预测保存事件前后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：使用环形缓存、声音、表情和动作预测保存事件前后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PRIOR-033｜多手机协同体育导播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：多设备自动选择机位、同步回放、轨迹和精彩事件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：多设备自动选择机位、同步回放、轨迹和精彩事件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3"/>
        <w:keepNext/>
      </w:pPr>
      <w:r>
        <w:t>PRIOR-034｜面向创作者的计算底片母版系统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：从即时代理到可编辑工程和高质量母版形成完整工作流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：从即时代理到可编辑工程和高质量母版形成完整工作流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：video、temporal metadata、semantic analysis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：通用录像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：时序不一致、端侧资源、真实性边界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FlashVSR: Near Real-Time One-Step Video Super-Resolution with Targeted Flow Distillation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1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Acquire and then Adapt / FluxIR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MAGVIT: Masked Generative Video Transformer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1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" w:name="cluster_03"/>
      <w:pPr>
        <w:pStyle w:val="Heading1"/>
        <w:pageBreakBefore/>
      </w:pPr>
      <w:r>
        <w:t>03. 可重算影像资产</w:t>
      </w:r>
      <w:bookmarkEnd w:id="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5" name="Picture 5" descr="可重算影像资产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03：可重算影像资产的概念示意。画面用于帮助理解用户最终看到的效果，不是论文原图或真实产品截图。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核心问题是把录像保存成可以重新计算的影像资产：除了 RGB/YUV，还保存深度、Mask、运动、曝光和相机状态。这样录后才能重新选择 ISP、光照、景深、构图或生成边界。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perceptual；代表场景：专业创作, 旅行, 直播。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NATIVE-0001｜曝光状态：计算底片封装录像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：围绕曝光状态，重新选择亮度与高光保护；通过计算底片封装实现保存可逆中间数据。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：计算底片封装：保存可逆中间数据。需要跨帧维护目标状态、遮挡关系和质量置信度。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NATIVE-0002｜曝光状态：多版本同步录制录像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：围绕曝光状态，重新选择亮度与高光保护；通过多版本同步录制实现同步生成即时版和母版。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：多版本同步录制：同步生成即时版和母版。需要跨帧维护目标状态、遮挡关系和质量置信度。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NATIVE-0003｜曝光状态：录后 ISP 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：围绕曝光状态，重新选择亮度与高光保护；通过录后 ISP 重放实现重新执行成像流水线。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 ISP 重放：重新执行成像流水线。需要跨帧维护目标状态、遮挡关系和质量置信度。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NATIVE-0004｜曝光状态：置信度伴随记录录像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：围绕曝光状态，重新选择亮度与高光保护；通过置信度伴随记录实现保存每项处理可信度。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：置信度伴随记录：保存每项处理可信度。需要跨帧维护目标状态、遮挡关系和质量置信度。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NATIVE-0005｜曝光状态：参数化工程导出录像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：围绕曝光状态，重新选择亮度与高光保护；通过参数化工程导出实现输出可编辑项目。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：参数化工程导出：输出可编辑项目。需要跨帧维护目标状态、遮挡关系和质量置信度。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NATIVE-0006｜曝光状态：端云分层重算录像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：围绕曝光状态，重新选择亮度与高光保护；通过端云分层重算实现设备与云端分配不同阶段。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：端云分层重算：设备与云端分配不同阶段。需要跨帧维护目标状态、遮挡关系和质量置信度。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NATIVE-0007｜色彩状态：计算底片封装录像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：围绕色彩状态，重新选择白平衡、色调和色域；通过计算底片封装实现保存可逆中间数据。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：计算底片封装：保存可逆中间数据。需要跨帧维护目标状态、遮挡关系和质量置信度。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NATIVE-0008｜色彩状态：多版本同步录制录像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：围绕色彩状态，重新选择白平衡、色调和色域；通过多版本同步录制实现同步生成即时版和母版。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：多版本同步录制：同步生成即时版和母版。需要跨帧维护目标状态、遮挡关系和质量置信度。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NATIVE-0009｜色彩状态：录后 ISP 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：围绕色彩状态，重新选择白平衡、色调和色域；通过录后 ISP 重放实现重新执行成像流水线。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 ISP 重放：重新执行成像流水线。需要跨帧维护目标状态、遮挡关系和质量置信度。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NATIVE-0010｜色彩状态：置信度伴随记录录像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：围绕色彩状态，重新选择白平衡、色调和色域；通过置信度伴随记录实现保存每项处理可信度。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：置信度伴随记录：保存每项处理可信度。需要跨帧维护目标状态、遮挡关系和质量置信度。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NATIVE-0011｜色彩状态：参数化工程导出录像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：围绕色彩状态，重新选择白平衡、色调和色域；通过参数化工程导出实现输出可编辑项目。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：参数化工程导出：输出可编辑项目。需要跨帧维护目标状态、遮挡关系和质量置信度。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NATIVE-0012｜色彩状态：端云分层重算录像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：围绕色彩状态，重新选择白平衡、色调和色域；通过端云分层重算实现设备与云端分配不同阶段。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：端云分层重算：设备与云端分配不同阶段。需要跨帧维护目标状态、遮挡关系和质量置信度。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NATIVE-0013｜细节状态：计算底片封装录像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：围绕细节状态，重新选择降噪、锐化和纹理；通过计算底片封装实现保存可逆中间数据。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：计算底片封装：保存可逆中间数据。需要跨帧维护目标状态、遮挡关系和质量置信度。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NATIVE-0014｜细节状态：多版本同步录制录像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：围绕细节状态，重新选择降噪、锐化和纹理；通过多版本同步录制实现同步生成即时版和母版。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：多版本同步录制：同步生成即时版和母版。需要跨帧维护目标状态、遮挡关系和质量置信度。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NATIVE-0015｜细节状态：录后 ISP 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：围绕细节状态，重新选择降噪、锐化和纹理；通过录后 ISP 重放实现重新执行成像流水线。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 ISP 重放：重新执行成像流水线。需要跨帧维护目标状态、遮挡关系和质量置信度。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NATIVE-0016｜细节状态：置信度伴随记录录像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：围绕细节状态，重新选择降噪、锐化和纹理；通过置信度伴随记录实现保存每项处理可信度。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：置信度伴随记录：保存每项处理可信度。需要跨帧维护目标状态、遮挡关系和质量置信度。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NATIVE-0017｜细节状态：参数化工程导出录像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：围绕细节状态，重新选择降噪、锐化和纹理；通过参数化工程导出实现输出可编辑项目。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：参数化工程导出：输出可编辑项目。需要跨帧维护目标状态、遮挡关系和质量置信度。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NATIVE-0018｜细节状态：端云分层重算录像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：围绕细节状态，重新选择降噪、锐化和纹理；通过端云分层重算实现设备与云端分配不同阶段。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：端云分层重算：设备与云端分配不同阶段。需要跨帧维护目标状态、遮挡关系和质量置信度。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NATIVE-0019｜语义图层：计算底片封装录像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：围绕语义图层，重新组合人物、天空、灯光和背景；通过计算底片封装实现保存可逆中间数据。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：计算底片封装：保存可逆中间数据。需要跨帧维护目标状态、遮挡关系和质量置信度。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NATIVE-0020｜语义图层：多版本同步录制录像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：围绕语义图层，重新组合人物、天空、灯光和背景；通过多版本同步录制实现同步生成即时版和母版。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：多版本同步录制：同步生成即时版和母版。需要跨帧维护目标状态、遮挡关系和质量置信度。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NATIVE-0021｜语义图层：录后 ISP 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：围绕语义图层，重新组合人物、天空、灯光和背景；通过录后 ISP 重放实现重新执行成像流水线。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 ISP 重放：重新执行成像流水线。需要跨帧维护目标状态、遮挡关系和质量置信度。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NATIVE-0022｜语义图层：置信度伴随记录录像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：围绕语义图层，重新组合人物、天空、灯光和背景；通过置信度伴随记录实现保存每项处理可信度。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：置信度伴随记录：保存每项处理可信度。需要跨帧维护目标状态、遮挡关系和质量置信度。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NATIVE-0023｜语义图层：参数化工程导出录像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：围绕语义图层，重新组合人物、天空、灯光和背景；通过参数化工程导出实现输出可编辑项目。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：参数化工程导出：输出可编辑项目。需要跨帧维护目标状态、遮挡关系和质量置信度。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NATIVE-0024｜语义图层：端云分层重算录像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：围绕语义图层，重新组合人物、天空、灯光和背景；通过端云分层重算实现设备与云端分配不同阶段。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：端云分层重算：设备与云端分配不同阶段。需要跨帧维护目标状态、遮挡关系和质量置信度。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：RAW、YUV、ISP metadata、semantic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MAGVIT: Masked Generative Video Transformer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1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WF-VAE: Wavelet Flow VAE for Video Compression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3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FlashVSR: Near Real-Time One-Step Video Super-Resolution with Targeted Flow Distillation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1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4" w:name="cluster_04"/>
      <w:pPr>
        <w:pStyle w:val="Heading1"/>
        <w:pageBreakBefore/>
      </w:pPr>
      <w:r>
        <w:t>04. 对象级曝光与快门</w:t>
      </w:r>
      <w:bookmarkEnd w:id="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6" name="Picture 6" descr="对象级曝光与快门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04：对象级曝光与快门的概念示意。画面用于帮助理解用户最终看到的效果，不是论文原图或真实产品截图。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把整帧曝光和快门推广为对象级时间控制。人物、背景、高亮、运动轨迹可以使用不同的等效曝光策略，用户最终看到的是清晰主体与可控运动质感的组合。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perceptual；代表场景：运动, 演唱会, 夜景, 旅行。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NATIVE-0025｜人物主体：对象级快门录像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：围绕人物主体，人物清晰并保护肤色；通过对象级快门实现不同对象采用不同等效快门角。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：对象级快门：不同对象采用不同等效快门角。需要跨帧维护目标状态、遮挡关系和质量置信度。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NATIVE-0026｜人物主体：分层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：围绕人物主体，人物清晰并保护肤色；通过分层 HDR实现按运动状态分配曝光融合。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：分层 HDR：按运动状态分配曝光融合。需要跨帧维护目标状态、遮挡关系和质量置信度。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NATIVE-0027｜人物主体：曝光轨迹编程录像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：围绕人物主体，人物清晰并保护肤色；通过曝光轨迹编程实现时间上设计曝光变化。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：曝光轨迹编程：时间上设计曝光变化。需要跨帧维护目标状态、遮挡关系和质量置信度。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NATIVE-0028｜人物主体：局部长曝光录像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：围绕人物主体，人物清晰并保护肤色；通过局部长曝光实现只对选定区域时间积分。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：局部长曝光：只对选定区域时间积分。需要跨帧维护目标状态、遮挡关系和质量置信度。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NATIVE-0029｜人物主体：瞬态短曝光恢复录像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：围绕人物主体，人物清晰并保护肤色；通过瞬态短曝光恢复实现高速片段自动切换短曝光。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：瞬态短曝光恢复：高速片段自动切换短曝光。需要跨帧维护目标状态、遮挡关系和质量置信度。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NATIVE-0030｜人物主体：曝光呼吸消除录像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：围绕人物主体，人物清晰并保护肤色；通过曝光呼吸消除实现跨帧约束局部亮度。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：曝光呼吸消除：跨帧约束局部亮度。需要跨帧维护目标状态、遮挡关系和质量置信度。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NATIVE-0031｜运动载具：对象级快门录像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：围绕运动载具，控制速度感和车灯轨迹；通过对象级快门实现不同对象采用不同等效快门角。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：对象级快门：不同对象采用不同等效快门角。需要跨帧维护目标状态、遮挡关系和质量置信度。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NATIVE-0032｜运动载具：分层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：围绕运动载具，控制速度感和车灯轨迹；通过分层 HDR实现按运动状态分配曝光融合。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：分层 HDR：按运动状态分配曝光融合。需要跨帧维护目标状态、遮挡关系和质量置信度。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NATIVE-0033｜运动载具：曝光轨迹编程录像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：围绕运动载具，控制速度感和车灯轨迹；通过曝光轨迹编程实现时间上设计曝光变化。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：曝光轨迹编程：时间上设计曝光变化。需要跨帧维护目标状态、遮挡关系和质量置信度。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NATIVE-0034｜运动载具：局部长曝光录像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：围绕运动载具，控制速度感和车灯轨迹；通过局部长曝光实现只对选定区域时间积分。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：局部长曝光：只对选定区域时间积分。需要跨帧维护目标状态、遮挡关系和质量置信度。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NATIVE-0035｜运动载具：瞬态短曝光恢复录像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：围绕运动载具，控制速度感和车灯轨迹；通过瞬态短曝光恢复实现高速片段自动切换短曝光。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：瞬态短曝光恢复：高速片段自动切换短曝光。需要跨帧维护目标状态、遮挡关系和质量置信度。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NATIVE-0036｜运动载具：曝光呼吸消除录像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：围绕运动载具，控制速度感和车灯轨迹；通过曝光呼吸消除实现跨帧约束局部亮度。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：曝光呼吸消除：跨帧约束局部亮度。需要跨帧维护目标状态、遮挡关系和质量置信度。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NATIVE-0037｜天空水面：对象级快门录像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：围绕天空水面，分别控制云、水和反射时间积累；通过对象级快门实现不同对象采用不同等效快门角。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：对象级快门：不同对象采用不同等效快门角。需要跨帧维护目标状态、遮挡关系和质量置信度。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NATIVE-0038｜天空水面：分层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：围绕天空水面，分别控制云、水和反射时间积累；通过分层 HDR实现按运动状态分配曝光融合。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：分层 HDR：按运动状态分配曝光融合。需要跨帧维护目标状态、遮挡关系和质量置信度。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NATIVE-0039｜天空水面：曝光轨迹编程录像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：围绕天空水面，分别控制云、水和反射时间积累；通过曝光轨迹编程实现时间上设计曝光变化。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：曝光轨迹编程：时间上设计曝光变化。需要跨帧维护目标状态、遮挡关系和质量置信度。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NATIVE-0040｜天空水面：局部长曝光录像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：围绕天空水面，分别控制云、水和反射时间积累；通过局部长曝光实现只对选定区域时间积分。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：局部长曝光：只对选定区域时间积分。需要跨帧维护目标状态、遮挡关系和质量置信度。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NATIVE-0041｜天空水面：瞬态短曝光恢复录像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：围绕天空水面，分别控制云、水和反射时间积累；通过瞬态短曝光恢复实现高速片段自动切换短曝光。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：瞬态短曝光恢复：高速片段自动切换短曝光。需要跨帧维护目标状态、遮挡关系和质量置信度。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NATIVE-0042｜天空水面：曝光呼吸消除录像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：围绕天空水面，分别控制云、水和反射时间积累；通过曝光呼吸消除实现跨帧约束局部亮度。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：曝光呼吸消除：跨帧约束局部亮度。需要跨帧维护目标状态、遮挡关系和质量置信度。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NATIVE-0043｜舞台屏幕：对象级快门录像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：围绕舞台屏幕，分别保护表演者与 LED 内容；通过对象级快门实现不同对象采用不同等效快门角。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：对象级快门：不同对象采用不同等效快门角。需要跨帧维护目标状态、遮挡关系和质量置信度。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NATIVE-0044｜舞台屏幕：分层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：围绕舞台屏幕，分别保护表演者与 LED 内容；通过分层 HDR实现按运动状态分配曝光融合。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：分层 HDR：按运动状态分配曝光融合。需要跨帧维护目标状态、遮挡关系和质量置信度。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NATIVE-0045｜舞台屏幕：曝光轨迹编程录像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：围绕舞台屏幕，分别保护表演者与 LED 内容；通过曝光轨迹编程实现时间上设计曝光变化。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：曝光轨迹编程：时间上设计曝光变化。需要跨帧维护目标状态、遮挡关系和质量置信度。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NATIVE-0046｜舞台屏幕：局部长曝光录像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：围绕舞台屏幕，分别保护表演者与 LED 内容；通过局部长曝光实现只对选定区域时间积分。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：局部长曝光：只对选定区域时间积分。需要跨帧维护目标状态、遮挡关系和质量置信度。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NATIVE-0047｜舞台屏幕：瞬态短曝光恢复录像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：围绕舞台屏幕，分别保护表演者与 LED 内容；通过瞬态短曝光恢复实现高速片段自动切换短曝光。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：瞬态短曝光恢复：高速片段自动切换短曝光。需要跨帧维护目标状态、遮挡关系和质量置信度。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NATIVE-0048｜舞台屏幕：曝光呼吸消除录像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：围绕舞台屏幕，分别保护表演者与 LED 内容；通过曝光呼吸消除实现跨帧约束局部亮度。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：曝光呼吸消除：跨帧约束局部亮度。需要跨帧维护目标状态、遮挡关系和质量置信度。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 burst、motion、semantic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：运动、演唱会、夜景、旅行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Acquire and then Adapt / FluxIR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5" w:name="cluster_05"/>
      <w:pPr>
        <w:pStyle w:val="Heading1"/>
        <w:pageBreakBefore/>
      </w:pPr>
      <w:r>
        <w:t>05. 可编辑时间画布</w:t>
      </w:r>
      <w:bookmarkEnd w:id="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7" name="Picture 7" descr="可编辑时间画布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05：可编辑时间画布的概念示意。画面用于帮助理解用户最终看到的效果，不是论文原图或真实产品截图。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把时间从不可逆的连续帧变成可编辑画布。局部慢动作、时间拖影、事件回放和关键帧重算都可以在同一条时间轴上选择性发生。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generative, perceptual；代表场景：儿童, 宠物, 运动, 舞蹈。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NATIVE-0049｜动作前后：时间焦点录像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：围绕动作前后，控制事件发生前后的时间表现；通过时间焦点实现主体时刻清晰、前后逐渐模糊。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：时间焦点：主体时刻清晰、前后逐渐模糊。需要跨帧维护目标状态、遮挡关系和质量置信度。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NATIVE-0050｜动作前后：局部时间冻结录像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：围绕动作前后，控制事件发生前后的时间表现；通过局部时间冻结实现冻结选区并保持其他区域运动。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：局部时间冻结：冻结选区并保持其他区域运动。需要跨帧维护目标状态、遮挡关系和质量置信度。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NATIVE-0051｜动作前后：局部慢放录像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：围绕动作前后，控制事件发生前后的时间表现；通过局部慢放实现对选区重建高帧率。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：局部慢放：对选区重建高帧率。需要跨帧维护目标状态、遮挡关系和质量置信度。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NATIVE-0052｜动作前后：时间反转窗口录像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：围绕动作前后，控制事件发生前后的时间表现；通过时间反转窗口实现局部动作短时反向播放。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：时间反转窗口：局部动作短时反向播放。需要跨帧维护目标状态、遮挡关系和质量置信度。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NATIVE-0053｜动作前后：语义时间积分录像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：围绕动作前后，控制事件发生前后的时间表现；通过语义时间积分实现按语义累积运动轨迹。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：语义时间积分：按语义累积运动轨迹。需要跨帧维护目标状态、遮挡关系和质量置信度。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NATIVE-0054｜动作前后：最佳时刻重组录像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：围绕动作前后，控制事件发生前后的时间表现；通过最佳时刻重组实现从缓存重组最佳状态。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：最佳时刻重组：从缓存重组最佳状态。需要跨帧维护目标状态、遮挡关系和质量置信度。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NATIVE-0055｜局部区域：时间焦点录像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：围绕局部区域，让画面不同区域处于不同时间速度；通过时间焦点实现主体时刻清晰、前后逐渐模糊。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：时间焦点：主体时刻清晰、前后逐渐模糊。需要跨帧维护目标状态、遮挡关系和质量置信度。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NATIVE-0056｜局部区域：局部时间冻结录像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：围绕局部区域，让画面不同区域处于不同时间速度；通过局部时间冻结实现冻结选区并保持其他区域运动。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：局部时间冻结：冻结选区并保持其他区域运动。需要跨帧维护目标状态、遮挡关系和质量置信度。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NATIVE-0057｜局部区域：局部慢放录像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：围绕局部区域，让画面不同区域处于不同时间速度；通过局部慢放实现对选区重建高帧率。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：局部慢放：对选区重建高帧率。需要跨帧维护目标状态、遮挡关系和质量置信度。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NATIVE-0058｜局部区域：时间反转窗口录像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：围绕局部区域，让画面不同区域处于不同时间速度；通过时间反转窗口实现局部动作短时反向播放。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：时间反转窗口：局部动作短时反向播放。需要跨帧维护目标状态、遮挡关系和质量置信度。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NATIVE-0059｜局部区域：语义时间积分录像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：围绕局部区域，让画面不同区域处于不同时间速度；通过语义时间积分实现按语义累积运动轨迹。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：语义时间积分：按语义累积运动轨迹。需要跨帧维护目标状态、遮挡关系和质量置信度。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NATIVE-0060｜局部区域：最佳时刻重组录像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：围绕局部区域，让画面不同区域处于不同时间速度；通过最佳时刻重组实现从缓存重组最佳状态。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：最佳时刻重组：从缓存重组最佳状态。需要跨帧维护目标状态、遮挡关系和质量置信度。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NATIVE-0061｜高亮轨迹：时间焦点录像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：围绕高亮轨迹，控制灯光和反射的时间轨迹；通过时间焦点实现主体时刻清晰、前后逐渐模糊。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：时间焦点：主体时刻清晰、前后逐渐模糊。需要跨帧维护目标状态、遮挡关系和质量置信度。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NATIVE-0062｜高亮轨迹：局部时间冻结录像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：围绕高亮轨迹，控制灯光和反射的时间轨迹；通过局部时间冻结实现冻结选区并保持其他区域运动。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：局部时间冻结：冻结选区并保持其他区域运动。需要跨帧维护目标状态、遮挡关系和质量置信度。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NATIVE-0063｜高亮轨迹：局部慢放录像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：围绕高亮轨迹，控制灯光和反射的时间轨迹；通过局部慢放实现对选区重建高帧率。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：局部慢放：对选区重建高帧率。需要跨帧维护目标状态、遮挡关系和质量置信度。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NATIVE-0064｜高亮轨迹：时间反转窗口录像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：围绕高亮轨迹，控制灯光和反射的时间轨迹；通过时间反转窗口实现局部动作短时反向播放。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：时间反转窗口：局部动作短时反向播放。需要跨帧维护目标状态、遮挡关系和质量置信度。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NATIVE-0065｜高亮轨迹：语义时间积分录像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：围绕高亮轨迹，控制灯光和反射的时间轨迹；通过语义时间积分实现按语义累积运动轨迹。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：语义时间积分：按语义累积运动轨迹。需要跨帧维护目标状态、遮挡关系和质量置信度。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NATIVE-0066｜高亮轨迹：最佳时刻重组录像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：围绕高亮轨迹，控制灯光和反射的时间轨迹；通过最佳时刻重组实现从缓存重组最佳状态。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：最佳时刻重组：从缓存重组最佳状态。需要跨帧维护目标状态、遮挡关系和质量置信度。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NATIVE-0067｜表情瞬间：时间焦点录像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：围绕表情瞬间，选择人物最佳表情和动作节点；通过时间焦点实现主体时刻清晰、前后逐渐模糊。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：时间焦点：主体时刻清晰、前后逐渐模糊。需要跨帧维护目标状态、遮挡关系和质量置信度。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NATIVE-0068｜表情瞬间：局部时间冻结录像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：围绕表情瞬间，选择人物最佳表情和动作节点；通过局部时间冻结实现冻结选区并保持其他区域运动。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：局部时间冻结：冻结选区并保持其他区域运动。需要跨帧维护目标状态、遮挡关系和质量置信度。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NATIVE-0069｜表情瞬间：局部慢放录像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：围绕表情瞬间，选择人物最佳表情和动作节点；通过局部慢放实现对选区重建高帧率。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：局部慢放：对选区重建高帧率。需要跨帧维护目标状态、遮挡关系和质量置信度。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NATIVE-0070｜表情瞬间：时间反转窗口录像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：围绕表情瞬间，选择人物最佳表情和动作节点；通过时间反转窗口实现局部动作短时反向播放。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：时间反转窗口：局部动作短时反向播放。需要跨帧维护目标状态、遮挡关系和质量置信度。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NATIVE-0071｜表情瞬间：语义时间积分录像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：围绕表情瞬间，选择人物最佳表情和动作节点；通过语义时间积分实现按语义累积运动轨迹。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：语义时间积分：按语义累积运动轨迹。需要跨帧维护目标状态、遮挡关系和质量置信度。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NATIVE-0072｜表情瞬间：最佳时刻重组录像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：围绕表情瞬间，选择人物最佳表情和动作节点；通过最佳时刻重组实现从缓存重组最佳状态。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：最佳时刻重组：从缓存重组最佳状态。需要跨帧维护目标状态、遮挡关系和质量置信度。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 buffer、optical flow、audio events、semantic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：儿童、宠物、运动、舞蹈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FlashVSR: Near Real-Time One-Step Video Super-Resolution with Targeted Flow Distillation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1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6" w:name="cluster_06"/>
      <w:pPr>
        <w:pStyle w:val="Heading1"/>
        <w:pageBreakBefore/>
      </w:pPr>
      <w:r>
        <w:t>06. 意图感知运动控制</w:t>
      </w:r>
      <w:bookmarkEnd w:id="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8" name="Picture 8" descr="意图感知运动控制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06：意图感知运动控制的概念示意。画面用于帮助理解用户最终看到的效果，不是论文原图或真实产品截图。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稳定算法不再只追求‘越稳越好’，而是识别摇摄、跟拍、甩镜和升降等创作者意图，抑制手抖同时保留主动运动。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perceptual；代表场景：Vlog, 运动, 骑行, 车载。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NATIVE-0073｜跟拍人物：意图分类稳定录像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：围绕跟拍人物，主体稳定同时保留环境速度感；通过意图分类稳定实现先识别运镜语法再滤波。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：意图分类稳定：先识别运镜语法再滤波。需要跨帧维护目标状态、遮挡关系和质量置信度。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NATIVE-0074｜跟拍人物：主体背景解耦录像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：围绕跟拍人物，主体稳定同时保留环境速度感；通过主体背景解耦实现对相机和主体运动分别处理。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：主体背景解耦：对相机和主体运动分别处理。需要跨帧维护目标状态、遮挡关系和质量置信度。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NATIVE-0075｜跟拍人物：未来轨迹预测录像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：围绕跟拍人物，主体稳定同时保留环境速度感；通过未来轨迹预测实现预留裁切并规划稳定路径。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：未来轨迹预测：预留裁切并规划稳定路径。需要跨帧维护目标状态、遮挡关系和质量置信度。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NATIVE-0076｜跟拍人物：运动模糊重渲染录像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：围绕跟拍人物，主体稳定同时保留环境速度感；通过运动模糊重渲染实现恢复后按目标轨迹重加模糊。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：运动模糊重渲染：恢复后按目标轨迹重加模糊。需要跨帧维护目标状态、遮挡关系和质量置信度。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NATIVE-0077｜跟拍人物：局部非刚性稳定录像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：围绕跟拍人物，主体稳定同时保留环境速度感；通过局部非刚性稳定实现对脸、身体和背景分别稳像。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：局部非刚性稳定：对脸、身体和背景分别稳像。需要跨帧维护目标状态、遮挡关系和质量置信度。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NATIVE-0078｜跟拍人物：节奏化稳定录像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：围绕跟拍人物，主体稳定同时保留环境速度感；通过节奏化稳定实现随音乐或步频改变运动质感。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：节奏化稳定：随音乐或步频改变运动质感。需要跨帧维护目标状态、遮挡关系和质量置信度。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NATIVE-0079｜摇摄甩镜：意图分类稳定录像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：围绕摇摄甩镜，保留创作者主动旋转与转场；通过意图分类稳定实现先识别运镜语法再滤波。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：意图分类稳定：先识别运镜语法再滤波。需要跨帧维护目标状态、遮挡关系和质量置信度。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NATIVE-0080｜摇摄甩镜：主体背景解耦录像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：围绕摇摄甩镜，保留创作者主动旋转与转场；通过主体背景解耦实现对相机和主体运动分别处理。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：主体背景解耦：对相机和主体运动分别处理。需要跨帧维护目标状态、遮挡关系和质量置信度。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NATIVE-0081｜摇摄甩镜：未来轨迹预测录像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：围绕摇摄甩镜，保留创作者主动旋转与转场；通过未来轨迹预测实现预留裁切并规划稳定路径。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：未来轨迹预测：预留裁切并规划稳定路径。需要跨帧维护目标状态、遮挡关系和质量置信度。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NATIVE-0082｜摇摄甩镜：运动模糊重渲染录像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：围绕摇摄甩镜，保留创作者主动旋转与转场；通过运动模糊重渲染实现恢复后按目标轨迹重加模糊。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：运动模糊重渲染：恢复后按目标轨迹重加模糊。需要跨帧维护目标状态、遮挡关系和质量置信度。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NATIVE-0083｜摇摄甩镜：局部非刚性稳定录像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：围绕摇摄甩镜，保留创作者主动旋转与转场；通过局部非刚性稳定实现对脸、身体和背景分别稳像。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：局部非刚性稳定：对脸、身体和背景分别稳像。需要跨帧维护目标状态、遮挡关系和质量置信度。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NATIVE-0084｜摇摄甩镜：节奏化稳定录像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：围绕摇摄甩镜，保留创作者主动旋转与转场；通过节奏化稳定实现随音乐或步频改变运动质感。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：节奏化稳定：随音乐或步频改变运动质感。需要跨帧维护目标状态、遮挡关系和质量置信度。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NATIVE-0085｜步行跑动：意图分类稳定录像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：围绕步行跑动，抑制步态冲击并保留运动节奏；通过意图分类稳定实现先识别运镜语法再滤波。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：意图分类稳定：先识别运镜语法再滤波。需要跨帧维护目标状态、遮挡关系和质量置信度。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NATIVE-0086｜步行跑动：主体背景解耦录像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：围绕步行跑动，抑制步态冲击并保留运动节奏；通过主体背景解耦实现对相机和主体运动分别处理。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：主体背景解耦：对相机和主体运动分别处理。需要跨帧维护目标状态、遮挡关系和质量置信度。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NATIVE-0087｜步行跑动：未来轨迹预测录像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：围绕步行跑动，抑制步态冲击并保留运动节奏；通过未来轨迹预测实现预留裁切并规划稳定路径。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：未来轨迹预测：预留裁切并规划稳定路径。需要跨帧维护目标状态、遮挡关系和质量置信度。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NATIVE-0088｜步行跑动：运动模糊重渲染录像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：围绕步行跑动，抑制步态冲击并保留运动节奏；通过运动模糊重渲染实现恢复后按目标轨迹重加模糊。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：运动模糊重渲染：恢复后按目标轨迹重加模糊。需要跨帧维护目标状态、遮挡关系和质量置信度。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NATIVE-0089｜步行跑动：局部非刚性稳定录像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：围绕步行跑动，抑制步态冲击并保留运动节奏；通过局部非刚性稳定实现对脸、身体和背景分别稳像。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：局部非刚性稳定：对脸、身体和背景分别稳像。需要跨帧维护目标状态、遮挡关系和质量置信度。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NATIVE-0090｜步行跑动：节奏化稳定录像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：围绕步行跑动，抑制步态冲击并保留运动节奏；通过节奏化稳定实现随音乐或步频改变运动质感。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：节奏化稳定：随音乐或步频改变运动质感。需要跨帧维护目标状态、遮挡关系和质量置信度。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NATIVE-0091｜骑行车载：意图分类稳定录像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：围绕骑行车载，锁定地平线、道路和转弯倾斜；通过意图分类稳定实现先识别运镜语法再滤波。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：意图分类稳定：先识别运镜语法再滤波。需要跨帧维护目标状态、遮挡关系和质量置信度。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NATIVE-0092｜骑行车载：主体背景解耦录像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：围绕骑行车载，锁定地平线、道路和转弯倾斜；通过主体背景解耦实现对相机和主体运动分别处理。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：主体背景解耦：对相机和主体运动分别处理。需要跨帧维护目标状态、遮挡关系和质量置信度。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NATIVE-0093｜骑行车载：未来轨迹预测录像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：围绕骑行车载，锁定地平线、道路和转弯倾斜；通过未来轨迹预测实现预留裁切并规划稳定路径。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：未来轨迹预测：预留裁切并规划稳定路径。需要跨帧维护目标状态、遮挡关系和质量置信度。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NATIVE-0094｜骑行车载：运动模糊重渲染录像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：围绕骑行车载，锁定地平线、道路和转弯倾斜；通过运动模糊重渲染实现恢复后按目标轨迹重加模糊。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：运动模糊重渲染：恢复后按目标轨迹重加模糊。需要跨帧维护目标状态、遮挡关系和质量置信度。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NATIVE-0095｜骑行车载：局部非刚性稳定录像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：围绕骑行车载，锁定地平线、道路和转弯倾斜；通过局部非刚性稳定实现对脸、身体和背景分别稳像。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：局部非刚性稳定：对脸、身体和背景分别稳像。需要跨帧维护目标状态、遮挡关系和质量置信度。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NATIVE-0096｜骑行车载：节奏化稳定录像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：围绕骑行车载，锁定地平线、道路和转弯倾斜；通过节奏化稳定实现随音乐或步频改变运动质感。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：节奏化稳定：随音乐或步频改变运动质感。需要跨帧维护目标状态、遮挡关系和质量置信度。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：IMU、OIS pose、optical flow、subject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：Vlog、运动、骑行、车载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HorizonSteady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27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28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RockSteady stabilization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29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3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7" w:name="cluster_07"/>
      <w:pPr>
        <w:pStyle w:val="Heading1"/>
        <w:pageBreakBefore/>
      </w:pPr>
      <w:r>
        <w:t>07. 运动细节与畸变恢复</w:t>
      </w:r>
      <w:bookmarkEnd w:id="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9" name="Picture 9" descr="运动细节与畸变恢复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07：运动细节与畸变恢复的概念示意。画面用于帮助理解用户最终看到的效果，不是论文原图或真实产品截图。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重点是恢复运动主体的结构与细节，并显式处理运动模糊、滚动快门、遮挡和跨帧纹理传播。适合人脸、手部、器械、车辆文字等高价值 ROI。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perceptual；代表场景：运动, 夜景, 车载, 演唱会。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NATIVE-0097｜高速人脸：方向感知去模糊录像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：围绕高速人脸，恢复高速运动中的身份与表情；通过方向感知去模糊实现按局部运动核恢复。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：方向感知去模糊：按局部运动核恢复。需要跨帧维护目标状态、遮挡关系和质量置信度。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NATIVE-0098｜高速人脸：滚动快门联合校正录像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：围绕高速人脸，恢复高速运动中的身份与表情；通过滚动快门联合校正实现逐行时间与运动联合优化。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：滚动快门联合校正：逐行时间与运动联合优化。需要跨帧维护目标状态、遮挡关系和质量置信度。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NATIVE-0099｜高速人脸：多帧细节锚定录像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：围绕高速人脸，恢复高速运动中的身份与表情；通过多帧细节锚定实现从清晰邻帧传播纹理。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：多帧细节锚定：从清晰邻帧传播纹理。需要跨帧维护目标状态、遮挡关系和质量置信度。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NATIVE-0100｜高速人脸：短长曝光融合录像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：围绕高速人脸，恢复高速运动中的身份与表情；通过短长曝光融合实现短曝光保运动、长曝光保信噪比。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：短长曝光融合：短曝光保运动、长曝光保信噪比。需要跨帧维护目标状态、遮挡关系和质量置信度。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NATIVE-0101｜高速人脸：结构优先生成录像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：围绕高速人脸，恢复高速运动中的身份与表情；通过结构优先生成实现只在低置信纹理区感知补全。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：结构优先生成：只在低置信纹理区感知补全。需要跨帧维护目标状态、遮挡关系和质量置信度。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NATIVE-0102｜高速人脸：失真置信度保护录像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：围绕高速人脸，恢复高速运动中的身份与表情；通过失真置信度保护实现无法恢复时降低锐化和生成。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：失真置信度保护：无法恢复时降低锐化和生成。需要跨帧维护目标状态、遮挡关系和质量置信度。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NATIVE-0103｜手部器械：方向感知去模糊录像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：围绕手部器械，恢复手指、球拍、乐器和工具；通过方向感知去模糊实现按局部运动核恢复。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：方向感知去模糊：按局部运动核恢复。需要跨帧维护目标状态、遮挡关系和质量置信度。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NATIVE-0104｜手部器械：滚动快门联合校正录像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：围绕手部器械，恢复手指、球拍、乐器和工具；通过滚动快门联合校正实现逐行时间与运动联合优化。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：滚动快门联合校正：逐行时间与运动联合优化。需要跨帧维护目标状态、遮挡关系和质量置信度。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NATIVE-0105｜手部器械：多帧细节锚定录像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：围绕手部器械，恢复手指、球拍、乐器和工具；通过多帧细节锚定实现从清晰邻帧传播纹理。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：多帧细节锚定：从清晰邻帧传播纹理。需要跨帧维护目标状态、遮挡关系和质量置信度。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NATIVE-0106｜手部器械：短长曝光融合录像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：围绕手部器械，恢复手指、球拍、乐器和工具；通过短长曝光融合实现短曝光保运动、长曝光保信噪比。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：短长曝光融合：短曝光保运动、长曝光保信噪比。需要跨帧维护目标状态、遮挡关系和质量置信度。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NATIVE-0107｜手部器械：结构优先生成录像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：围绕手部器械，恢复手指、球拍、乐器和工具；通过结构优先生成实现只在低置信纹理区感知补全。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：结构优先生成：只在低置信纹理区感知补全。需要跨帧维护目标状态、遮挡关系和质量置信度。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NATIVE-0108｜手部器械：失真置信度保护录像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：围绕手部器械，恢复手指、球拍、乐器和工具；通过失真置信度保护实现无法恢复时降低锐化和生成。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：失真置信度保护：无法恢复时降低锐化和生成。需要跨帧维护目标状态、遮挡关系和质量置信度。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NATIVE-0109｜车辆文字：方向感知去模糊录像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：围绕车辆文字，恢复车身纹理、车牌和灯光；通过方向感知去模糊实现按局部运动核恢复。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：方向感知去模糊：按局部运动核恢复。需要跨帧维护目标状态、遮挡关系和质量置信度。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NATIVE-0110｜车辆文字：滚动快门联合校正录像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：围绕车辆文字，恢复车身纹理、车牌和灯光；通过滚动快门联合校正实现逐行时间与运动联合优化。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：滚动快门联合校正：逐行时间与运动联合优化。需要跨帧维护目标状态、遮挡关系和质量置信度。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NATIVE-0111｜车辆文字：多帧细节锚定录像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：围绕车辆文字，恢复车身纹理、车牌和灯光；通过多帧细节锚定实现从清晰邻帧传播纹理。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：多帧细节锚定：从清晰邻帧传播纹理。需要跨帧维护目标状态、遮挡关系和质量置信度。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NATIVE-0112｜车辆文字：短长曝光融合录像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：围绕车辆文字，恢复车身纹理、车牌和灯光；通过短长曝光融合实现短曝光保运动、长曝光保信噪比。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：短长曝光融合：短曝光保运动、长曝光保信噪比。需要跨帧维护目标状态、遮挡关系和质量置信度。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NATIVE-0113｜车辆文字：结构优先生成录像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：围绕车辆文字，恢复车身纹理、车牌和灯光；通过结构优先生成实现只在低置信纹理区感知补全。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：结构优先生成：只在低置信纹理区感知补全。需要跨帧维护目标状态、遮挡关系和质量置信度。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NATIVE-0114｜车辆文字：失真置信度保护录像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：围绕车辆文字，恢复车身纹理、车牌和灯光；通过失真置信度保护实现无法恢复时降低锐化和生成。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：失真置信度保护：无法恢复时降低锐化和生成。需要跨帧维护目标状态、遮挡关系和质量置信度。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NATIVE-0115｜建筑线条：方向感知去模糊录像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：围绕建筑线条，恢复滚动快门下的垂线和几何；通过方向感知去模糊实现按局部运动核恢复。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：方向感知去模糊：按局部运动核恢复。需要跨帧维护目标状态、遮挡关系和质量置信度。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NATIVE-0116｜建筑线条：滚动快门联合校正录像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：围绕建筑线条，恢复滚动快门下的垂线和几何；通过滚动快门联合校正实现逐行时间与运动联合优化。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：滚动快门联合校正：逐行时间与运动联合优化。需要跨帧维护目标状态、遮挡关系和质量置信度。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NATIVE-0117｜建筑线条：多帧细节锚定录像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：围绕建筑线条，恢复滚动快门下的垂线和几何；通过多帧细节锚定实现从清晰邻帧传播纹理。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：多帧细节锚定：从清晰邻帧传播纹理。需要跨帧维护目标状态、遮挡关系和质量置信度。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NATIVE-0118｜建筑线条：短长曝光融合录像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：围绕建筑线条，恢复滚动快门下的垂线和几何；通过短长曝光融合实现短曝光保运动、长曝光保信噪比。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：短长曝光融合：短曝光保运动、长曝光保信噪比。需要跨帧维护目标状态、遮挡关系和质量置信度。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NATIVE-0119｜建筑线条：结构优先生成录像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：围绕建筑线条，恢复滚动快门下的垂线和几何；通过结构优先生成实现只在低置信纹理区感知补全。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：结构优先生成：只在低置信纹理区感知补全。需要跨帧维护目标状态、遮挡关系和质量置信度。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NATIVE-0120｜建筑线条：失真置信度保护录像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：围绕建筑线条，恢复滚动快门下的垂线和几何；通过失真置信度保护实现无法恢复时降低锐化和生成。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：失真置信度保护：无法恢复时降低锐化和生成。需要跨帧维护目标状态、遮挡关系和质量置信度。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：short/long exposure、row timestamps、motion vectors、semantic ROI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：运动、夜景、车载、演唱会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FlashVSR: Near Real-Time One-Step Video Super-Resolution with Targeted Flow Distillation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1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8" w:name="cluster_08"/>
      <w:pPr>
        <w:pStyle w:val="Heading1"/>
        <w:pageBreakBefore/>
      </w:pPr>
      <w:r>
        <w:t>08. 可编程镜头特性</w:t>
      </w:r>
      <w:bookmarkEnd w:id="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0" name="Picture 10" descr="可编程镜头特性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08：可编程镜头特性的概念示意。画面用于帮助理解用户最终看到的效果，不是论文原图或真实产品截图。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把物理镜头特性参数化为可编辑的时序渲染：星芒、flare、焦外、柔焦、暗角、像差和镜头呼吸都可以由光源、深度与相机姿态驱动。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generative, perceptual；代表场景：夜景, 人像, 演唱会, 专业创作。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NATIVE-0121｜点光源：物理参数星芒录像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：围绕点光源，控制星芒、鬼影和光晕；通过物理参数星芒实现按叶片数、角度和焦距渲染。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：物理参数星芒：按叶片数、角度和焦距渲染。需要跨帧维护目标状态、遮挡关系和质量置信度。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NATIVE-0122｜点光源：镜头个性迁移录像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：围绕点光源，控制星芒、鬼影和光晕；通过镜头个性迁移实现学习特定镜头响应。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：镜头个性迁移：学习特定镜头响应。需要跨帧维护目标状态、遮挡关系和质量置信度。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NATIVE-0123｜点光源：光线路径眩光录像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：围绕点光源，控制星芒、鬼影和光晕；通过光线路径眩光实现依据光源与姿态生成 flare。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：光线路径眩光：依据光源与姿态生成 flare。需要跨帧维护目标状态、遮挡关系和质量置信度。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NATIVE-0124｜点光源：动态柔焦录像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：围绕点光源，控制星芒、鬼影和光晕；通过动态柔焦实现按亮度与语义自适应扩散。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：动态柔焦：按亮度与语义自适应扩散。需要跨帧维护目标状态、遮挡关系和质量置信度。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NATIVE-0125｜点光源：可变虚拟光圈录像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：围绕点光源，控制星芒、鬼影和光晕；通过可变虚拟光圈实现连续改变焦外核。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：可变虚拟光圈：连续改变焦外核。需要跨帧维护目标状态、遮挡关系和质量置信度。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NATIVE-0126｜点光源：光学缺陷可逆控制录像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：围绕点光源，控制星芒、鬼影和光晕；通过光学缺陷可逆控制实现检测后允许修复或艺术化增强。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：光学缺陷可逆控制：检测后允许修复或艺术化增强。需要跨帧维护目标状态、遮挡关系和质量置信度。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NATIVE-0127｜人物高光：物理参数星芒录像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：围绕人物高光，控制柔焦、肤光和轮廓高光；通过物理参数星芒实现按叶片数、角度和焦距渲染。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：物理参数星芒：按叶片数、角度和焦距渲染。需要跨帧维护目标状态、遮挡关系和质量置信度。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NATIVE-0128｜人物高光：镜头个性迁移录像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：围绕人物高光，控制柔焦、肤光和轮廓高光；通过镜头个性迁移实现学习特定镜头响应。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：镜头个性迁移：学习特定镜头响应。需要跨帧维护目标状态、遮挡关系和质量置信度。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NATIVE-0129｜人物高光：光线路径眩光录像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：围绕人物高光，控制柔焦、肤光和轮廓高光；通过光线路径眩光实现依据光源与姿态生成 flare。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：光线路径眩光：依据光源与姿态生成 flare。需要跨帧维护目标状态、遮挡关系和质量置信度。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NATIVE-0130｜人物高光：动态柔焦录像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：围绕人物高光，控制柔焦、肤光和轮廓高光；通过动态柔焦实现按亮度与语义自适应扩散。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：动态柔焦：按亮度与语义自适应扩散。需要跨帧维护目标状态、遮挡关系和质量置信度。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NATIVE-0131｜人物高光：可变虚拟光圈录像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：围绕人物高光，控制柔焦、肤光和轮廓高光；通过可变虚拟光圈实现连续改变焦外核。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：可变虚拟光圈：连续改变焦外核。需要跨帧维护目标状态、遮挡关系和质量置信度。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NATIVE-0132｜人物高光：光学缺陷可逆控制录像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：围绕人物高光，控制柔焦、肤光和轮廓高光；通过光学缺陷可逆控制实现检测后允许修复或艺术化增强。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：光学缺陷可逆控制：检测后允许修复或艺术化增强。需要跨帧维护目标状态、遮挡关系和质量置信度。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NATIVE-0133｜焦外区域：物理参数星芒录像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：围绕焦外区域，控制光圈形状、猫眼和旋焦；通过物理参数星芒实现按叶片数、角度和焦距渲染。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：物理参数星芒：按叶片数、角度和焦距渲染。需要跨帧维护目标状态、遮挡关系和质量置信度。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NATIVE-0134｜焦外区域：镜头个性迁移录像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：围绕焦外区域，控制光圈形状、猫眼和旋焦；通过镜头个性迁移实现学习特定镜头响应。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：镜头个性迁移：学习特定镜头响应。需要跨帧维护目标状态、遮挡关系和质量置信度。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NATIVE-0135｜焦外区域：光线路径眩光录像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：围绕焦外区域，控制光圈形状、猫眼和旋焦；通过光线路径眩光实现依据光源与姿态生成 flare。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：光线路径眩光：依据光源与姿态生成 flare。需要跨帧维护目标状态、遮挡关系和质量置信度。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NATIVE-0136｜焦外区域：动态柔焦录像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：围绕焦外区域，控制光圈形状、猫眼和旋焦；通过动态柔焦实现按亮度与语义自适应扩散。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：动态柔焦：按亮度与语义自适应扩散。需要跨帧维护目标状态、遮挡关系和质量置信度。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NATIVE-0137｜焦外区域：可变虚拟光圈录像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：围绕焦外区域，控制光圈形状、猫眼和旋焦；通过可变虚拟光圈实现连续改变焦外核。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：可变虚拟光圈：连续改变焦外核。需要跨帧维护目标状态、遮挡关系和质量置信度。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NATIVE-0138｜焦外区域：光学缺陷可逆控制录像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：围绕焦外区域，控制光圈形状、猫眼和旋焦；通过光学缺陷可逆控制实现检测后允许修复或艺术化增强。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：光学缺陷可逆控制：检测后允许修复或艺术化增强。需要跨帧维护目标状态、遮挡关系和质量置信度。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NATIVE-0139｜画面边缘：物理参数星芒录像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：围绕画面边缘，控制暗角、像差和边缘焦外；通过物理参数星芒实现按叶片数、角度和焦距渲染。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：物理参数星芒：按叶片数、角度和焦距渲染。需要跨帧维护目标状态、遮挡关系和质量置信度。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NATIVE-0140｜画面边缘：镜头个性迁移录像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：围绕画面边缘，控制暗角、像差和边缘焦外；通过镜头个性迁移实现学习特定镜头响应。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：镜头个性迁移：学习特定镜头响应。需要跨帧维护目标状态、遮挡关系和质量置信度。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NATIVE-0141｜画面边缘：光线路径眩光录像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：围绕画面边缘，控制暗角、像差和边缘焦外；通过光线路径眩光实现依据光源与姿态生成 flare。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：光线路径眩光：依据光源与姿态生成 flare。需要跨帧维护目标状态、遮挡关系和质量置信度。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NATIVE-0142｜画面边缘：动态柔焦录像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：围绕画面边缘，控制暗角、像差和边缘焦外；通过动态柔焦实现按亮度与语义自适应扩散。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：动态柔焦：按亮度与语义自适应扩散。需要跨帧维护目标状态、遮挡关系和质量置信度。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NATIVE-0143｜画面边缘：可变虚拟光圈录像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：围绕画面边缘，控制暗角、像差和边缘焦外；通过可变虚拟光圈实现连续改变焦外核。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：可变虚拟光圈：连续改变焦外核。需要跨帧维护目标状态、遮挡关系和质量置信度。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NATIVE-0144｜画面边缘：光学缺陷可逆控制录像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：围绕画面边缘，控制暗角、像差和边缘焦外；通过光学缺陷可逆控制实现检测后允许修复或艺术化增强。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：光学缺陷可逆控制：检测后允许修复或艺术化增强。需要跨帧维护目标状态、遮挡关系和质量置信度。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：lens metadata、highlight masks、depth、camera pose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：夜景、人像、演唱会、专业创作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Photographic Styles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3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34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9" w:name="cluster_09"/>
      <w:pPr>
        <w:pStyle w:val="Heading1"/>
        <w:pageBreakBefore/>
      </w:pPr>
      <w:r>
        <w:t>09. 镜头表面与介质</w:t>
      </w:r>
      <w:bookmarkEnd w:id="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1" name="Picture 11" descr="镜头表面与介质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09：镜头表面与介质的概念示意。画面用于帮助理解用户最终看到的效果，不是论文原图或真实产品截图。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镜头表面和透明介质本身也可以成为可处理对象。雨滴、雾气、污渍、保护壳反射与玻璃折射需要区分场景内容，才能实现可逆抑制或创作增强。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perceptual；代表场景：雨天, 户外, 车载, 运动。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NATIVE-0145｜雨滴水珠：可逆抑制录像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：围绕雨滴水珠，检测镜头或玻璃上的动态水滴；通过可逆抑制实现生成干净层并保留介质 Mask。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：可逆抑制：生成干净层并保留介质 Mask。需要跨帧维护目标状态、遮挡关系和质量置信度。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NATIVE-0146｜雨滴水珠：艺术化增强录像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：围绕雨滴水珠，检测镜头或玻璃上的动态水滴；通过艺术化增强实现控制水滴、雾气和光晕风格。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：艺术化增强：控制水滴、雾气和光晕风格。需要跨帧维护目标状态、遮挡关系和质量置信度。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NATIVE-0147｜雨滴水珠：跨帧背景记忆录像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：围绕雨滴水珠，检测镜头或玻璃上的动态水滴；通过跨帧背景记忆实现利用未遮挡历史恢复背景。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：跨帧背景记忆：利用未遮挡历史恢复背景。需要跨帧维护目标状态、遮挡关系和质量置信度。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NATIVE-0148｜雨滴水珠：介质深度估计录像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：围绕雨滴水珠，检测镜头或玻璃上的动态水滴；通过介质深度估计实现估计污渍所在光学平面。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：介质深度估计：估计污渍所在光学平面。需要跨帧维护目标状态、遮挡关系和质量置信度。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NATIVE-0149｜雨滴水珠：触摸清洁提示录像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：围绕雨滴水珠，检测镜头或玻璃上的动态水滴；通过触摸清洁提示实现实时显示问题位置与严重度。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：触摸清洁提示：实时显示问题位置与严重度。需要跨帧维护目标状态、遮挡关系和质量置信度。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NATIVE-0150｜雨滴水珠：物理折射重渲染录像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：围绕雨滴水珠，检测镜头或玻璃上的动态水滴；通过物理折射重渲染实现按水滴形状修正或强化折射。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：物理折射重渲染：按水滴形状修正或强化折射。需要跨帧维护目标状态、遮挡关系和质量置信度。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NATIVE-0151｜雾气结露：可逆抑制录像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：围绕雾气结露，识别缓慢变化的低对比介质；通过可逆抑制实现生成干净层并保留介质 Mask。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：可逆抑制：生成干净层并保留介质 Mask。需要跨帧维护目标状态、遮挡关系和质量置信度。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NATIVE-0152｜雾气结露：艺术化增强录像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：围绕雾气结露，识别缓慢变化的低对比介质；通过艺术化增强实现控制水滴、雾气和光晕风格。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：艺术化增强：控制水滴、雾气和光晕风格。需要跨帧维护目标状态、遮挡关系和质量置信度。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NATIVE-0153｜雾气结露：跨帧背景记忆录像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：围绕雾气结露，识别缓慢变化的低对比介质；通过跨帧背景记忆实现利用未遮挡历史恢复背景。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：跨帧背景记忆：利用未遮挡历史恢复背景。需要跨帧维护目标状态、遮挡关系和质量置信度。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NATIVE-0154｜雾气结露：介质深度估计录像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：围绕雾气结露，识别缓慢变化的低对比介质；通过介质深度估计实现估计污渍所在光学平面。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：介质深度估计：估计污渍所在光学平面。需要跨帧维护目标状态、遮挡关系和质量置信度。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NATIVE-0155｜雾气结露：触摸清洁提示录像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：围绕雾气结露，识别缓慢变化的低对比介质；通过触摸清洁提示实现实时显示问题位置与严重度。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：触摸清洁提示：实时显示问题位置与严重度。需要跨帧维护目标状态、遮挡关系和质量置信度。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NATIVE-0156｜雾气结露：物理折射重渲染录像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：围绕雾气结露，识别缓慢变化的低对比介质；通过物理折射重渲染实现按水滴形状修正或强化折射。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：物理折射重渲染：按水滴形状修正或强化折射。需要跨帧维护目标状态、遮挡关系和质量置信度。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NATIVE-0157｜灰尘污点：可逆抑制录像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：围绕灰尘污点，区分固定镜头污点和场景纹理；通过可逆抑制实现生成干净层并保留介质 Mask。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：可逆抑制：生成干净层并保留介质 Mask。需要跨帧维护目标状态、遮挡关系和质量置信度。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NATIVE-0158｜灰尘污点：艺术化增强录像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：围绕灰尘污点，区分固定镜头污点和场景纹理；通过艺术化增强实现控制水滴、雾气和光晕风格。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：艺术化增强：控制水滴、雾气和光晕风格。需要跨帧维护目标状态、遮挡关系和质量置信度。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NATIVE-0159｜灰尘污点：跨帧背景记忆录像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：围绕灰尘污点，区分固定镜头污点和场景纹理；通过跨帧背景记忆实现利用未遮挡历史恢复背景。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：跨帧背景记忆：利用未遮挡历史恢复背景。需要跨帧维护目标状态、遮挡关系和质量置信度。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NATIVE-0160｜灰尘污点：介质深度估计录像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：围绕灰尘污点，区分固定镜头污点和场景纹理；通过介质深度估计实现估计污渍所在光学平面。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：介质深度估计：估计污渍所在光学平面。需要跨帧维护目标状态、遮挡关系和质量置信度。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NATIVE-0161｜灰尘污点：触摸清洁提示录像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：围绕灰尘污点，区分固定镜头污点和场景纹理；通过触摸清洁提示实现实时显示问题位置与严重度。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：触摸清洁提示：实时显示问题位置与严重度。需要跨帧维护目标状态、遮挡关系和质量置信度。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NATIVE-0162｜灰尘污点：物理折射重渲染录像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：围绕灰尘污点，区分固定镜头污点和场景纹理；通过物理折射重渲染实现按水滴形状修正或强化折射。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：物理折射重渲染：按水滴形状修正或强化折射。需要跨帧维护目标状态、遮挡关系和质量置信度。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NATIVE-0163｜透明保护壳：可逆抑制录像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：围绕透明保护壳，处理壳体反射、划痕和炫光；通过可逆抑制实现生成干净层并保留介质 Mask。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：可逆抑制：生成干净层并保留介质 Mask。需要跨帧维护目标状态、遮挡关系和质量置信度。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NATIVE-0164｜透明保护壳：艺术化增强录像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：围绕透明保护壳，处理壳体反射、划痕和炫光；通过艺术化增强实现控制水滴、雾气和光晕风格。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：艺术化增强：控制水滴、雾气和光晕风格。需要跨帧维护目标状态、遮挡关系和质量置信度。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NATIVE-0165｜透明保护壳：跨帧背景记忆录像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：围绕透明保护壳，处理壳体反射、划痕和炫光；通过跨帧背景记忆实现利用未遮挡历史恢复背景。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：跨帧背景记忆：利用未遮挡历史恢复背景。需要跨帧维护目标状态、遮挡关系和质量置信度。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NATIVE-0166｜透明保护壳：介质深度估计录像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：围绕透明保护壳，处理壳体反射、划痕和炫光；通过介质深度估计实现估计污渍所在光学平面。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：介质深度估计：估计污渍所在光学平面。需要跨帧维护目标状态、遮挡关系和质量置信度。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NATIVE-0167｜透明保护壳：触摸清洁提示录像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：围绕透明保护壳，处理壳体反射、划痕和炫光；通过触摸清洁提示实现实时显示问题位置与严重度。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：触摸清洁提示：实时显示问题位置与严重度。需要跨帧维护目标状态、遮挡关系和质量置信度。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NATIVE-0168｜透明保护壳：物理折射重渲染录像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：围绕透明保护壳，处理壳体反射、划痕和炫光；通过物理折射重渲染实现按水滴形状修正或强化折射。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：物理折射重渲染：按水滴形状修正或强化折射。需要跨帧维护目标状态、遮挡关系和质量置信度。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：video、focus sweep、IMU、background memory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：雨天、户外、车载、运动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Photographic Styles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3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34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0" w:name="cluster_10"/>
      <w:pPr>
        <w:pStyle w:val="Heading1"/>
        <w:pageBreakBefore/>
      </w:pPr>
      <w:r>
        <w:t>10. 视频光场与光源分解</w:t>
      </w:r>
      <w:bookmarkEnd w:id="1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2" name="Picture 12" descr="视频光场与光源分解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10：视频光场与光源分解的概念示意。画面用于帮助理解用户最终看到的效果，不是论文原图或真实产品截图。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图中的人物被拆成主光、轮廓光、屏幕光、环境光和阴影层。用户效果不是简单提亮，而是让虚拟光受深度、遮挡、材质和真实阴影约束。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perceptual；代表场景：人像, 直播, 商品, 室内。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NATIVE-0169｜单人人像：光源分层录像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：围绕单人人像，分别控制主光、轮廓光和环境光；通过光源分层实现估计多个直接与间接光源。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：光源分层：估计多个直接与间接光源。需要跨帧维护目标状态、遮挡关系和质量置信度。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NATIVE-0170｜单人人像：主光重定向录像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：围绕单人人像，分别控制主光、轮廓光和环境光；通过主光重定向实现改变主光方向与软硬。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：主光重定向：改变主光方向与软硬。需要跨帧维护目标状态、遮挡关系和质量置信度。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NATIVE-0171｜单人人像：虚拟轮廓光录像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：围绕单人人像，分别控制主光、轮廓光和环境光；通过虚拟轮廓光实现按深度和遮挡生成边缘光。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：虚拟轮廓光：按深度和遮挡生成边缘光。需要跨帧维护目标状态、遮挡关系和质量置信度。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NATIVE-0172｜单人人像：负补光录像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：围绕单人人像，分别控制主光、轮廓光和环境光；通过负补光实现局部压暗以强化主体。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：负补光：局部压暗以强化主体。需要跨帧维护目标状态、遮挡关系和质量置信度。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NATIVE-0173｜单人人像：眼神光控制录像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：围绕单人人像，分别控制主光、轮廓光和环境光；通过眼神光控制实现稳定并编辑眼部高光。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：眼神光控制：稳定并编辑眼部高光。需要跨帧维护目标状态、遮挡关系和质量置信度。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NATIVE-0174｜单人人像：阴影一致性审计录像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：围绕单人人像，分别控制主光、轮廓光和环境光；通过阴影一致性审计实现检查人物、物体和地面阴影。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：阴影一致性审计：检查人物、物体和地面阴影。需要跨帧维护目标状态、遮挡关系和质量置信度。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NATIVE-0175｜多人场景：光源分层录像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：围绕多人场景，为每个人提供独立但一致的照明；通过光源分层实现估计多个直接与间接光源。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：光源分层：估计多个直接与间接光源。需要跨帧维护目标状态、遮挡关系和质量置信度。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NATIVE-0176｜多人场景：主光重定向录像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：围绕多人场景，为每个人提供独立但一致的照明；通过主光重定向实现改变主光方向与软硬。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：主光重定向：改变主光方向与软硬。需要跨帧维护目标状态、遮挡关系和质量置信度。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NATIVE-0177｜多人场景：虚拟轮廓光录像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：围绕多人场景，为每个人提供独立但一致的照明；通过虚拟轮廓光实现按深度和遮挡生成边缘光。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：虚拟轮廓光：按深度和遮挡生成边缘光。需要跨帧维护目标状态、遮挡关系和质量置信度。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NATIVE-0178｜多人场景：负补光录像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：围绕多人场景，为每个人提供独立但一致的照明；通过负补光实现局部压暗以强化主体。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：负补光：局部压暗以强化主体。需要跨帧维护目标状态、遮挡关系和质量置信度。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NATIVE-0179｜多人场景：眼神光控制录像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：围绕多人场景，为每个人提供独立但一致的照明；通过眼神光控制实现稳定并编辑眼部高光。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：眼神光控制：稳定并编辑眼部高光。需要跨帧维护目标状态、遮挡关系和质量置信度。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NATIVE-0180｜多人场景：阴影一致性审计录像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：围绕多人场景，为每个人提供独立但一致的照明；通过阴影一致性审计实现检查人物、物体和地面阴影。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：阴影一致性审计：检查人物、物体和地面阴影。需要跨帧维护目标状态、遮挡关系和质量置信度。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NATIVE-0181｜商品材质：光源分层录像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：围绕商品材质，控制金属、玻璃、织物和食物高光；通过光源分层实现估计多个直接与间接光源。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：光源分层：估计多个直接与间接光源。需要跨帧维护目标状态、遮挡关系和质量置信度。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NATIVE-0182｜商品材质：主光重定向录像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：围绕商品材质，控制金属、玻璃、织物和食物高光；通过主光重定向实现改变主光方向与软硬。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：主光重定向：改变主光方向与软硬。需要跨帧维护目标状态、遮挡关系和质量置信度。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NATIVE-0183｜商品材质：虚拟轮廓光录像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：围绕商品材质，控制金属、玻璃、织物和食物高光；通过虚拟轮廓光实现按深度和遮挡生成边缘光。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：虚拟轮廓光：按深度和遮挡生成边缘光。需要跨帧维护目标状态、遮挡关系和质量置信度。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NATIVE-0184｜商品材质：负补光录像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：围绕商品材质，控制金属、玻璃、织物和食物高光；通过负补光实现局部压暗以强化主体。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：负补光：局部压暗以强化主体。需要跨帧维护目标状态、遮挡关系和质量置信度。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NATIVE-0185｜商品材质：眼神光控制录像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：围绕商品材质，控制金属、玻璃、织物和食物高光；通过眼神光控制实现稳定并编辑眼部高光。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：眼神光控制：稳定并编辑眼部高光。需要跨帧维护目标状态、遮挡关系和质量置信度。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NATIVE-0186｜商品材质：阴影一致性审计录像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：围绕商品材质，控制金属、玻璃、织物和食物高光；通过阴影一致性审计实现检查人物、物体和地面阴影。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：阴影一致性审计：检查人物、物体和地面阴影。需要跨帧维护目标状态、遮挡关系和质量置信度。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NATIVE-0187｜建筑空间：光源分层录像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：围绕建筑空间，控制窗光、灯带、屏幕和阴影层；通过光源分层实现估计多个直接与间接光源。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：光源分层：估计多个直接与间接光源。需要跨帧维护目标状态、遮挡关系和质量置信度。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NATIVE-0188｜建筑空间：主光重定向录像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：围绕建筑空间，控制窗光、灯带、屏幕和阴影层；通过主光重定向实现改变主光方向与软硬。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：主光重定向：改变主光方向与软硬。需要跨帧维护目标状态、遮挡关系和质量置信度。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NATIVE-0189｜建筑空间：虚拟轮廓光录像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：围绕建筑空间，控制窗光、灯带、屏幕和阴影层；通过虚拟轮廓光实现按深度和遮挡生成边缘光。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：虚拟轮廓光：按深度和遮挡生成边缘光。需要跨帧维护目标状态、遮挡关系和质量置信度。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NATIVE-0190｜建筑空间：负补光录像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：围绕建筑空间，控制窗光、灯带、屏幕和阴影层；通过负补光实现局部压暗以强化主体。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：负补光：局部压暗以强化主体。需要跨帧维护目标状态、遮挡关系和质量置信度。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NATIVE-0191｜建筑空间：眼神光控制录像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：围绕建筑空间，控制窗光、灯带、屏幕和阴影层；通过眼神光控制实现稳定并编辑眼部高光。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：眼神光控制：稳定并编辑眼部高光。需要跨帧维护目标状态、遮挡关系和质量置信度。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NATIVE-0192｜建筑空间：阴影一致性审计录像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：围绕建筑空间，控制窗光、灯带、屏幕和阴影层；通过阴影一致性审计实现检查人物、物体和地面阴影。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：阴影一致性审计：检查人物、物体和地面阴影。需要跨帧维护目标状态、遮挡关系和质量置信度。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：RGB、depth、surface normals、semantic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：人像、直播、商品、室内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Acquire and then Adapt / FluxIR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AuthFace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3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1" w:name="cluster_11"/>
      <w:pPr>
        <w:pStyle w:val="Heading1"/>
        <w:pageBreakBefore/>
      </w:pPr>
      <w:r>
        <w:t>11. 复杂人造光录像</w:t>
      </w:r>
      <w:bookmarkEnd w:id="1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3" name="Picture 13" descr="复杂人造光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11：复杂人造光录像的概念示意。画面用于帮助理解用户最终看到的效果，不是论文原图或真实产品截图。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演唱会、LED 屏幕、霓虹和车灯要求同时处理高光、频闪、颜色、烟雾和主体曝光。手机录像需要把光源频率与主体语义放进同一个时序模型。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perceptual；代表场景：演唱会, 夜景, 车载, 室内。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NATIVE-0193｜LED 屏幕：频率自适应曝光录像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：围绕LED 屏幕，保护内容、文字、色彩和刷新纹理；通过频率自适应曝光实现检测 PWM 并选择安全曝光。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：频率自适应曝光：检测 PWM 并选择安全曝光。需要跨帧维护目标状态、遮挡关系和质量置信度。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NATIVE-0194｜LED 屏幕：逐行频闪校正录像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：围绕LED 屏幕，保护内容、文字、色彩和刷新纹理；通过逐行频闪校正实现按 row timestamp 修正条带。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：逐行频闪校正：按 row timestamp 修正条带。需要跨帧维护目标状态、遮挡关系和质量置信度。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NATIVE-0195｜LED 屏幕：高光内容保护录像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：围绕LED 屏幕，保护内容、文字、色彩和刷新纹理；通过高光内容保护实现屏幕与人物分层 HDR。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：高光内容保护：屏幕与人物分层 HDR。需要跨帧维护目标状态、遮挡关系和质量置信度。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NATIVE-0196｜LED 屏幕：颜色锁定录像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：围绕LED 屏幕，保护内容、文字、色彩和刷新纹理；通过颜色锁定实现跨帧稳定饱和高亮颜色。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：颜色锁定：跨帧稳定饱和高亮颜色。需要跨帧维护目标状态、遮挡关系和质量置信度。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NATIVE-0197｜LED 屏幕：光束空间重建录像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：围绕LED 屏幕，保护内容、文字、色彩和刷新纹理；通过光束空间重建实现利用雾与深度重建灯束。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：光束空间重建：利用雾与深度重建灯束。需要跨帧维护目标状态、遮挡关系和质量置信度。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NATIVE-0198｜LED 屏幕：虚实追光融合录像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：围绕LED 屏幕，保护内容、文字、色彩和刷新纹理；通过虚实追光融合实现真实灯与虚拟追光联合控制。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：虚实追光融合：真实灯与虚拟追光联合控制。需要跨帧维护目标状态、遮挡关系和质量置信度。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NATIVE-0199｜霓虹灯牌：频率自适应曝光录像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：围绕霓虹灯牌，保持颜色、边缘和高光层次；通过频率自适应曝光实现检测 PWM 并选择安全曝光。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：频率自适应曝光：检测 PWM 并选择安全曝光。需要跨帧维护目标状态、遮挡关系和质量置信度。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NATIVE-0200｜霓虹灯牌：逐行频闪校正录像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：围绕霓虹灯牌，保持颜色、边缘和高光层次；通过逐行频闪校正实现按 row timestamp 修正条带。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：逐行频闪校正：按 row timestamp 修正条带。需要跨帧维护目标状态、遮挡关系和质量置信度。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NATIVE-0201｜霓虹灯牌：高光内容保护录像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：围绕霓虹灯牌，保持颜色、边缘和高光层次；通过高光内容保护实现屏幕与人物分层 HDR。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：高光内容保护：屏幕与人物分层 HDR。需要跨帧维护目标状态、遮挡关系和质量置信度。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NATIVE-0202｜霓虹灯牌：颜色锁定录像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：围绕霓虹灯牌，保持颜色、边缘和高光层次；通过颜色锁定实现跨帧稳定饱和高亮颜色。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：颜色锁定：跨帧稳定饱和高亮颜色。需要跨帧维护目标状态、遮挡关系和质量置信度。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NATIVE-0203｜霓虹灯牌：光束空间重建录像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：围绕霓虹灯牌，保持颜色、边缘和高光层次；通过光束空间重建实现利用雾与深度重建灯束。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：光束空间重建：利用雾与深度重建灯束。需要跨帧维护目标状态、遮挡关系和质量置信度。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NATIVE-0204｜霓虹灯牌：虚实追光融合录像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：围绕霓虹灯牌，保持颜色、边缘和高光层次；通过虚实追光融合实现真实灯与虚拟追光联合控制。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：虚实追光融合：真实灯与虚拟追光联合控制。需要跨帧维护目标状态、遮挡关系和质量置信度。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NATIVE-0205｜舞台灯束：频率自适应曝光录像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：围绕舞台灯束，处理频闪、烟雾和移动追光；通过频率自适应曝光实现检测 PWM 并选择安全曝光。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：频率自适应曝光：检测 PWM 并选择安全曝光。需要跨帧维护目标状态、遮挡关系和质量置信度。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NATIVE-0206｜舞台灯束：逐行频闪校正录像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：围绕舞台灯束，处理频闪、烟雾和移动追光；通过逐行频闪校正实现按 row timestamp 修正条带。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：逐行频闪校正：按 row timestamp 修正条带。需要跨帧维护目标状态、遮挡关系和质量置信度。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NATIVE-0207｜舞台灯束：高光内容保护录像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：围绕舞台灯束，处理频闪、烟雾和移动追光；通过高光内容保护实现屏幕与人物分层 HDR。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：高光内容保护：屏幕与人物分层 HDR。需要跨帧维护目标状态、遮挡关系和质量置信度。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NATIVE-0208｜舞台灯束：颜色锁定录像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：围绕舞台灯束，处理频闪、烟雾和移动追光；通过颜色锁定实现跨帧稳定饱和高亮颜色。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：颜色锁定：跨帧稳定饱和高亮颜色。需要跨帧维护目标状态、遮挡关系和质量置信度。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NATIVE-0209｜舞台灯束：光束空间重建录像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：围绕舞台灯束，处理频闪、烟雾和移动追光；通过光束空间重建实现利用雾与深度重建灯束。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：光束空间重建：利用雾与深度重建灯束。需要跨帧维护目标状态、遮挡关系和质量置信度。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NATIVE-0210｜舞台灯束：虚实追光融合录像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：围绕舞台灯束，处理频闪、烟雾和移动追光；通过虚实追光融合实现真实灯与虚拟追光联合控制。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：虚实追光融合：真实灯与虚拟追光联合控制。需要跨帧维护目标状态、遮挡关系和质量置信度。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NATIVE-0211｜车灯路灯：频率自适应曝光录像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：围绕车灯路灯，抑制眩光同时保留夜景氛围；通过频率自适应曝光实现检测 PWM 并选择安全曝光。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：频率自适应曝光：检测 PWM 并选择安全曝光。需要跨帧维护目标状态、遮挡关系和质量置信度。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NATIVE-0212｜车灯路灯：逐行频闪校正录像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：围绕车灯路灯，抑制眩光同时保留夜景氛围；通过逐行频闪校正实现按 row timestamp 修正条带。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：逐行频闪校正：按 row timestamp 修正条带。需要跨帧维护目标状态、遮挡关系和质量置信度。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NATIVE-0213｜车灯路灯：高光内容保护录像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：围绕车灯路灯，抑制眩光同时保留夜景氛围；通过高光内容保护实现屏幕与人物分层 HDR。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：高光内容保护：屏幕与人物分层 HDR。需要跨帧维护目标状态、遮挡关系和质量置信度。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NATIVE-0214｜车灯路灯：颜色锁定录像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：围绕车灯路灯，抑制眩光同时保留夜景氛围；通过颜色锁定实现跨帧稳定饱和高亮颜色。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：颜色锁定：跨帧稳定饱和高亮颜色。需要跨帧维护目标状态、遮挡关系和质量置信度。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NATIVE-0215｜车灯路灯：光束空间重建录像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：围绕车灯路灯，抑制眩光同时保留夜景氛围；通过光束空间重建实现利用雾与深度重建灯束。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：光束空间重建：利用雾与深度重建灯束。需要跨帧维护目标状态、遮挡关系和质量置信度。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NATIVE-0216｜车灯路灯：虚实追光融合录像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：围绕车灯路灯，抑制眩光同时保留夜景氛围；通过虚实追光融合实现真实灯与虚拟追光联合控制。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：虚实追光融合：真实灯与虚拟追光联合控制。需要跨帧维护目标状态、遮挡关系和质量置信度。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：RAW、row timestamps、flicker sensor、audio beat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：演唱会、夜景、车载、室内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Gen 5 Color Science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9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Super Steady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4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2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2" w:name="cluster_12"/>
      <w:pPr>
        <w:pStyle w:val="Heading1"/>
        <w:pageBreakBefore/>
      </w:pPr>
      <w:r>
        <w:t>12. 连续焦段与跨摄像头一致性</w:t>
      </w:r>
      <w:bookmarkEnd w:id="1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4" name="Picture 14" descr="连续焦段与跨摄像头一致性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12：连续焦段与跨摄像头一致性的概念示意。画面用于帮助理解用户最终看到的效果，不是论文原图或真实产品截图。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多摄的关键不是单次切镜，而是跨镜头持续保持曝光、白平衡、肤色、噪声、纹理、运动和景深风格。连续焦段是一个系统一致性问题。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perceptual；代表场景：旅行, 人像, 演唱会, 运动。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NATIVE-0217｜曝光色彩：目标镜头预热录像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：围绕曝光色彩，切镜时维持亮度、白平衡和肤色；通过目标镜头预热实现提前收敛 AE/AWB/AF 和去噪。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：目标镜头预热：提前收敛 AE/AWB/AF 和去噪。需要跨帧维护目标状态、遮挡关系和质量置信度。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NATIVE-0218｜曝光色彩：重叠区域校准录像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：围绕曝光色彩，切镜时维持亮度、白平衡和肤色；通过重叠区域校准实现在公共视野估计颜色与细节变换。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：重叠区域校准：在公共视野估计颜色与细节变换。需要跨帧维护目标状态、遮挡关系和质量置信度。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NATIVE-0219｜曝光色彩：跨摄纹理借用录像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：围绕曝光色彩，切镜时维持亮度、白平衡和肤色；通过跨摄纹理借用实现主摄与长焦互补纹理。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：跨摄纹理借用：主摄与长焦互补纹理。需要跨帧维护目标状态、遮挡关系和质量置信度。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NATIVE-0220｜曝光色彩：跨摄运动共享录像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：围绕曝光色彩，切镜时维持亮度、白平衡和肤色；通过跨摄运动共享实现共享光流、IMU 和主体 track。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：跨摄运动共享：共享光流、IMU 和主体 track。需要跨帧维护目标状态、遮挡关系和质量置信度。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NATIVE-0221｜曝光色彩：连续虚拟焦段录像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：围绕曝光色彩，切镜时维持亮度、白平衡和肤色；通过连续虚拟焦段实现在物理镜头之间合成连续视角。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：连续虚拟焦段：在物理镜头之间合成连续视角。需要跨帧维护目标状态、遮挡关系和质量置信度。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NATIVE-0222｜曝光色彩：切镜风格延续录像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：围绕曝光色彩，切镜时维持亮度、白平衡和肤色；通过切镜风格延续实现保持 LUT、颗粒和镜头特性。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：切镜风格延续：保持 LUT、颗粒和镜头特性。需要跨帧维护目标状态、遮挡关系和质量置信度。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NATIVE-0223｜纹理噪声：目标镜头预热录像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：围绕纹理噪声，切镜时维持锐度、噪声和颗粒；通过目标镜头预热实现提前收敛 AE/AWB/AF 和去噪。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：目标镜头预热：提前收敛 AE/AWB/AF 和去噪。需要跨帧维护目标状态、遮挡关系和质量置信度。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NATIVE-0224｜纹理噪声：重叠区域校准录像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：围绕纹理噪声，切镜时维持锐度、噪声和颗粒；通过重叠区域校准实现在公共视野估计颜色与细节变换。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：重叠区域校准：在公共视野估计颜色与细节变换。需要跨帧维护目标状态、遮挡关系和质量置信度。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NATIVE-0225｜纹理噪声：跨摄纹理借用录像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：围绕纹理噪声，切镜时维持锐度、噪声和颗粒；通过跨摄纹理借用实现主摄与长焦互补纹理。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：跨摄纹理借用：主摄与长焦互补纹理。需要跨帧维护目标状态、遮挡关系和质量置信度。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NATIVE-0226｜纹理噪声：跨摄运动共享录像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：围绕纹理噪声，切镜时维持锐度、噪声和颗粒；通过跨摄运动共享实现共享光流、IMU 和主体 track。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：跨摄运动共享：共享光流、IMU 和主体 track。需要跨帧维护目标状态、遮挡关系和质量置信度。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NATIVE-0227｜纹理噪声：连续虚拟焦段录像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：围绕纹理噪声，切镜时维持锐度、噪声和颗粒；通过连续虚拟焦段实现在物理镜头之间合成连续视角。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：连续虚拟焦段：在物理镜头之间合成连续视角。需要跨帧维护目标状态、遮挡关系和质量置信度。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NATIVE-0228｜纹理噪声：切镜风格延续录像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：围绕纹理噪声，切镜时维持锐度、噪声和颗粒；通过切镜风格延续实现保持 LUT、颗粒和镜头特性。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：切镜风格延续：保持 LUT、颗粒和镜头特性。需要跨帧维护目标状态、遮挡关系和质量置信度。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NATIVE-0229｜运动几何：目标镜头预热录像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：围绕运动几何，切镜时维持运动、视差和稳定轨迹；通过目标镜头预热实现提前收敛 AE/AWB/AF 和去噪。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：目标镜头预热：提前收敛 AE/AWB/AF 和去噪。需要跨帧维护目标状态、遮挡关系和质量置信度。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NATIVE-0230｜运动几何：重叠区域校准录像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：围绕运动几何，切镜时维持运动、视差和稳定轨迹；通过重叠区域校准实现在公共视野估计颜色与细节变换。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：重叠区域校准：在公共视野估计颜色与细节变换。需要跨帧维护目标状态、遮挡关系和质量置信度。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NATIVE-0231｜运动几何：跨摄纹理借用录像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：围绕运动几何，切镜时维持运动、视差和稳定轨迹；通过跨摄纹理借用实现主摄与长焦互补纹理。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：跨摄纹理借用：主摄与长焦互补纹理。需要跨帧维护目标状态、遮挡关系和质量置信度。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NATIVE-0232｜运动几何：跨摄运动共享录像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：围绕运动几何，切镜时维持运动、视差和稳定轨迹；通过跨摄运动共享实现共享光流、IMU 和主体 track。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：跨摄运动共享：共享光流、IMU 和主体 track。需要跨帧维护目标状态、遮挡关系和质量置信度。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NATIVE-0233｜运动几何：连续虚拟焦段录像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：围绕运动几何，切镜时维持运动、视差和稳定轨迹；通过连续虚拟焦段实现在物理镜头之间合成连续视角。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：连续虚拟焦段：在物理镜头之间合成连续视角。需要跨帧维护目标状态、遮挡关系和质量置信度。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NATIVE-0234｜运动几何：切镜风格延续录像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：围绕运动几何，切镜时维持运动、视差和稳定轨迹；通过切镜风格延续实现保持 LUT、颗粒和镜头特性。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：切镜风格延续：保持 LUT、颗粒和镜头特性。需要跨帧维护目标状态、遮挡关系和质量置信度。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NATIVE-0235｜景深焦点：目标镜头预热录像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：围绕景深焦点，切镜时维持焦点距离和虚化风格；通过目标镜头预热实现提前收敛 AE/AWB/AF 和去噪。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：目标镜头预热：提前收敛 AE/AWB/AF 和去噪。需要跨帧维护目标状态、遮挡关系和质量置信度。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NATIVE-0236｜景深焦点：重叠区域校准录像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：围绕景深焦点，切镜时维持焦点距离和虚化风格；通过重叠区域校准实现在公共视野估计颜色与细节变换。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：重叠区域校准：在公共视野估计颜色与细节变换。需要跨帧维护目标状态、遮挡关系和质量置信度。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NATIVE-0237｜景深焦点：跨摄纹理借用录像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：围绕景深焦点，切镜时维持焦点距离和虚化风格；通过跨摄纹理借用实现主摄与长焦互补纹理。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：跨摄纹理借用：主摄与长焦互补纹理。需要跨帧维护目标状态、遮挡关系和质量置信度。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NATIVE-0238｜景深焦点：跨摄运动共享录像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：围绕景深焦点，切镜时维持焦点距离和虚化风格；通过跨摄运动共享实现共享光流、IMU 和主体 track。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：跨摄运动共享：共享光流、IMU 和主体 track。需要跨帧维护目标状态、遮挡关系和质量置信度。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NATIVE-0239｜景深焦点：连续虚拟焦段录像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：围绕景深焦点，切镜时维持焦点距离和虚化风格；通过连续虚拟焦段实现在物理镜头之间合成连续视角。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：连续虚拟焦段：在物理镜头之间合成连续视角。需要跨帧维护目标状态、遮挡关系和质量置信度。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NATIVE-0240｜景深焦点：切镜风格延续录像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：围绕景深焦点，切镜时维持焦点距离和虚化风格；通过切镜风格延续实现保持 LUT、颗粒和镜头特性。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：切镜风格延续：保持 LUT、颗粒和镜头特性。需要跨帧维护目标状态、遮挡关系和质量置信度。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：multi-camera、AE/AWB/AF metadata、IMU、depth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：旅行、人像、演唱会、运动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Me Mode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Single Take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6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3" w:name="cluster_13"/>
      <w:pPr>
        <w:pStyle w:val="Heading1"/>
        <w:pageBreakBefore/>
      </w:pPr>
      <w:r>
        <w:t>13. 空间录像与录后运镜</w:t>
      </w:r>
      <w:bookmarkEnd w:id="1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5" name="Picture 15" descr="空间录像与录后运镜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13：空间录像与录后运镜的概念示意。画面用于帮助理解用户最终看到的效果，不是论文原图或真实产品截图。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空间录像和录后运镜依赖深度、SLAM、IMU 与多摄信息。优先在已观测区域内做受约束重投影，只有在明确授权时才使用生成式画外补全。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perceptual；代表场景：旅行, 商品, 人像, 空间视频。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NATIVE-0241｜人物周围：三维缓存录像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：围绕人物周围，在人物附近进行小幅环绕和推拉；通过三维缓存实现边录边积累深度和场景点。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：三维缓存：边录边积累深度和场景点。需要跨帧维护目标状态、遮挡关系和质量置信度。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NATIVE-0242｜人物周围：受约束虚拟滑轨录像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：围绕人物周围，在人物附近进行小幅环绕和推拉；通过受约束虚拟滑轨实现只在已观测区域内重投影。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：受约束虚拟滑轨：只在已观测区域内重投影。需要跨帧维护目标状态、遮挡关系和质量置信度。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NATIVE-0243｜人物周围：小幅生成机位录像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：围绕人物周围，在人物附近进行小幅环绕和推拉；通过小幅生成机位实现对新显露区域有限补全。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：小幅生成机位：对新显露区域有限补全。需要跨帧维护目标状态、遮挡关系和质量置信度。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NATIVE-0244｜人物周围：Dolly Zoom 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：围绕人物周围，在人物附近进行小幅环绕和推拉；通过Dolly Zoom 重构实现用真实深度约束透视变化。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：Dolly Zoom 重构：用真实深度约束透视变化。需要跨帧维护目标状态、遮挡关系和质量置信度。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NATIVE-0245｜人物周围：自动机位规划录像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：围绕人物周围，在人物附近进行小幅环绕和推拉；通过自动机位规划实现根据主体和遮挡规划轨迹。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：自动机位规划：根据主体和遮挡规划轨迹。需要跨帧维护目标状态、遮挡关系和质量置信度。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NATIVE-0246｜人物周围：生成边界可视化录像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：围绕人物周围，在人物附近进行小幅环绕和推拉；通过生成边界可视化实现显示新增视野和可信度。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：生成边界可视化：显示新增视野和可信度。需要跨帧维护目标状态、遮挡关系和质量置信度。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NATIVE-0247｜建筑空间：三维缓存录像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：围绕建筑空间，生成受约束的横移、升降和透视调整；通过三维缓存实现边录边积累深度和场景点。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：三维缓存：边录边积累深度和场景点。需要跨帧维护目标状态、遮挡关系和质量置信度。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NATIVE-0248｜建筑空间：受约束虚拟滑轨录像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：围绕建筑空间，生成受约束的横移、升降和透视调整；通过受约束虚拟滑轨实现只在已观测区域内重投影。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：受约束虚拟滑轨：只在已观测区域内重投影。需要跨帧维护目标状态、遮挡关系和质量置信度。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NATIVE-0249｜建筑空间：小幅生成机位录像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：围绕建筑空间，生成受约束的横移、升降和透视调整；通过小幅生成机位实现对新显露区域有限补全。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：小幅生成机位：对新显露区域有限补全。需要跨帧维护目标状态、遮挡关系和质量置信度。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NATIVE-0250｜建筑空间：Dolly Zoom 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：围绕建筑空间，生成受约束的横移、升降和透视调整；通过Dolly Zoom 重构实现用真实深度约束透视变化。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：Dolly Zoom 重构：用真实深度约束透视变化。需要跨帧维护目标状态、遮挡关系和质量置信度。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NATIVE-0251｜建筑空间：自动机位规划录像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：围绕建筑空间，生成受约束的横移、升降和透视调整；通过自动机位规划实现根据主体和遮挡规划轨迹。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：自动机位规划：根据主体和遮挡规划轨迹。需要跨帧维护目标状态、遮挡关系和质量置信度。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NATIVE-0252｜建筑空间：生成边界可视化录像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：围绕建筑空间，生成受约束的横移、升降和透视调整；通过生成边界可视化实现显示新增视野和可信度。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：生成边界可视化：显示新增视野和可信度。需要跨帧维护目标状态、遮挡关系和质量置信度。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NATIVE-0253｜桌面商品：三维缓存录像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：围绕桌面商品，生成细微轨道运动和景深变化；通过三维缓存实现边录边积累深度和场景点。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：三维缓存：边录边积累深度和场景点。需要跨帧维护目标状态、遮挡关系和质量置信度。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NATIVE-0254｜桌面商品：受约束虚拟滑轨录像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：围绕桌面商品，生成细微轨道运动和景深变化；通过受约束虚拟滑轨实现只在已观测区域内重投影。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：受约束虚拟滑轨：只在已观测区域内重投影。需要跨帧维护目标状态、遮挡关系和质量置信度。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NATIVE-0255｜桌面商品：小幅生成机位录像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：围绕桌面商品，生成细微轨道运动和景深变化；通过小幅生成机位实现对新显露区域有限补全。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：小幅生成机位：对新显露区域有限补全。需要跨帧维护目标状态、遮挡关系和质量置信度。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NATIVE-0256｜桌面商品：Dolly Zoom 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：围绕桌面商品，生成细微轨道运动和景深变化；通过Dolly Zoom 重构实现用真实深度约束透视变化。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：Dolly Zoom 重构：用真实深度约束透视变化。需要跨帧维护目标状态、遮挡关系和质量置信度。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NATIVE-0257｜桌面商品：自动机位规划录像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：围绕桌面商品，生成细微轨道运动和景深变化；通过自动机位规划实现根据主体和遮挡规划轨迹。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：自动机位规划：根据主体和遮挡规划轨迹。需要跨帧维护目标状态、遮挡关系和质量置信度。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NATIVE-0258｜桌面商品：生成边界可视化录像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：围绕桌面商品，生成细微轨道运动和景深变化；通过生成边界可视化实现显示新增视野和可信度。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：生成边界可视化：显示新增视野和可信度。需要跨帧维护目标状态、遮挡关系和质量置信度。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NATIVE-0259｜旅行风景：三维缓存录像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：围绕旅行风景，进行横竖屏重构和有限画外延展；通过三维缓存实现边录边积累深度和场景点。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：三维缓存：边录边积累深度和场景点。需要跨帧维护目标状态、遮挡关系和质量置信度。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NATIVE-0260｜旅行风景：受约束虚拟滑轨录像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：围绕旅行风景，进行横竖屏重构和有限画外延展；通过受约束虚拟滑轨实现只在已观测区域内重投影。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：受约束虚拟滑轨：只在已观测区域内重投影。需要跨帧维护目标状态、遮挡关系和质量置信度。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NATIVE-0261｜旅行风景：小幅生成机位录像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：围绕旅行风景，进行横竖屏重构和有限画外延展；通过小幅生成机位实现对新显露区域有限补全。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：小幅生成机位：对新显露区域有限补全。需要跨帧维护目标状态、遮挡关系和质量置信度。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NATIVE-0262｜旅行风景：Dolly Zoom 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：围绕旅行风景，进行横竖屏重构和有限画外延展；通过Dolly Zoom 重构实现用真实深度约束透视变化。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：Dolly Zoom 重构：用真实深度约束透视变化。需要跨帧维护目标状态、遮挡关系和质量置信度。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NATIVE-0263｜旅行风景：自动机位规划录像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：围绕旅行风景，进行横竖屏重构和有限画外延展；通过自动机位规划实现根据主体和遮挡规划轨迹。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：自动机位规划：根据主体和遮挡规划轨迹。需要跨帧维护目标状态、遮挡关系和质量置信度。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NATIVE-0264｜旅行风景：生成边界可视化录像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：围绕旅行风景，进行横竖屏重构和有限画外延展；通过生成边界可视化实现显示新增视野和可信度。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：生成边界可视化：显示新增视野和可信度。需要跨帧维护目标状态、遮挡关系和质量置信度。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：multi-camera、depth、SLAM、IMU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：旅行、商品、人像、空间视频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Video background removal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4" w:name="cluster_14"/>
      <w:pPr>
        <w:pStyle w:val="Heading1"/>
        <w:pageBreakBefore/>
      </w:pPr>
      <w:r>
        <w:t>14. 人像区域可信增强</w:t>
      </w:r>
      <w:bookmarkEnd w:id="1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6" name="Picture 16" descr="人像区域可信增强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14：人像区域可信增强的概念示意。画面用于帮助理解用户最终看到的效果，不是论文原图或真实产品截图。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人像不应只用一个全脸强度。眼睛、皮肤、嘴唇、牙齿、头发、眼镜和服装需要不同的恢复与真实性约束，并持续检查身份、几何和时序纹理。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perceptual；代表场景：人像, 直播, 采访, 夜景。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NATIVE-0265｜眼睛眼镜：区域专用恢复录像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：围绕眼睛眼镜，恢复眼部、镜片和眼神光；通过区域专用恢复实现不同区域路由不同模型。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：区域专用恢复：不同区域路由不同模型。需要跨帧维护目标状态、遮挡关系和质量置信度。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NATIVE-0266｜眼睛眼镜：身份嵌入锚定录像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：围绕眼睛眼镜，恢复眼部、镜片和眼神光；通过身份嵌入锚定实现持续检查身份和面部几何。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：身份嵌入锚定：持续检查身份和面部几何。需要跨帧维护目标状态、遮挡关系和质量置信度。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NATIVE-0267｜眼睛眼镜：时序纹理锁定录像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：围绕眼睛眼镜，恢复眼部、镜片和眼神光；通过时序纹理锁定实现减少皮肤和发丝纹理游走。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：时序纹理锁定：减少皮肤和发丝纹理游走。需要跨帧维护目标状态、遮挡关系和质量置信度。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NATIVE-0268｜眼睛眼镜：反光分层处理录像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：围绕眼睛眼镜，恢复眼部、镜片和眼神光；通过反光分层处理实现分离镜片、眼睛和反射。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：反光分层处理：分离镜片、眼睛和反射。需要跨帧维护目标状态、遮挡关系和质量置信度。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NATIVE-0269｜眼睛眼镜：自然度自适应录像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：围绕眼睛眼镜，恢复眼部、镜片和眼神光；通过自然度自适应实现根据距离和运动限制增强强度。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：自然度自适应：根据距离和运动限制增强强度。需要跨帧维护目标状态、遮挡关系和质量置信度。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NATIVE-0270｜眼睛眼镜：群体公平审计录像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：围绕眼睛眼镜，恢复眼部、镜片和眼神光；通过群体公平审计实现检查肤色、年龄和性别偏差。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：群体公平审计：检查肤色、年龄和性别偏差。需要跨帧维护目标状态、遮挡关系和质量置信度。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NATIVE-0271｜皮肤五官：区域专用恢复录像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：围绕皮肤五官，恢复肤质、唇齿和微表情；通过区域专用恢复实现不同区域路由不同模型。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：区域专用恢复：不同区域路由不同模型。需要跨帧维护目标状态、遮挡关系和质量置信度。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NATIVE-0272｜皮肤五官：身份嵌入锚定录像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：围绕皮肤五官，恢复肤质、唇齿和微表情；通过身份嵌入锚定实现持续检查身份和面部几何。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：身份嵌入锚定：持续检查身份和面部几何。需要跨帧维护目标状态、遮挡关系和质量置信度。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NATIVE-0273｜皮肤五官：时序纹理锁定录像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：围绕皮肤五官，恢复肤质、唇齿和微表情；通过时序纹理锁定实现减少皮肤和发丝纹理游走。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：时序纹理锁定：减少皮肤和发丝纹理游走。需要跨帧维护目标状态、遮挡关系和质量置信度。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NATIVE-0274｜皮肤五官：反光分层处理录像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：围绕皮肤五官，恢复肤质、唇齿和微表情；通过反光分层处理实现分离镜片、眼睛和反射。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：反光分层处理：分离镜片、眼睛和反射。需要跨帧维护目标状态、遮挡关系和质量置信度。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NATIVE-0275｜皮肤五官：自然度自适应录像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：围绕皮肤五官，恢复肤质、唇齿和微表情；通过自然度自适应实现根据距离和运动限制增强强度。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：自然度自适应：根据距离和运动限制增强强度。需要跨帧维护目标状态、遮挡关系和质量置信度。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NATIVE-0276｜皮肤五官：群体公平审计录像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：围绕皮肤五官，恢复肤质、唇齿和微表情；通过群体公平审计实现检查肤色、年龄和性别偏差。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：群体公平审计：检查肤色、年龄和性别偏差。需要跨帧维护目标状态、遮挡关系和质量置信度。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NATIVE-0277｜头发饰品：区域专用恢复录像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：围绕头发饰品，恢复发丝、耳饰和边界；通过区域专用恢复实现不同区域路由不同模型。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：区域专用恢复：不同区域路由不同模型。需要跨帧维护目标状态、遮挡关系和质量置信度。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NATIVE-0278｜头发饰品：身份嵌入锚定录像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：围绕头发饰品，恢复发丝、耳饰和边界；通过身份嵌入锚定实现持续检查身份和面部几何。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：身份嵌入锚定：持续检查身份和面部几何。需要跨帧维护目标状态、遮挡关系和质量置信度。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NATIVE-0279｜头发饰品：时序纹理锁定录像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：围绕头发饰品，恢复发丝、耳饰和边界；通过时序纹理锁定实现减少皮肤和发丝纹理游走。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：时序纹理锁定：减少皮肤和发丝纹理游走。需要跨帧维护目标状态、遮挡关系和质量置信度。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NATIVE-0280｜头发饰品：反光分层处理录像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：围绕头发饰品，恢复发丝、耳饰和边界；通过反光分层处理实现分离镜片、眼睛和反射。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：反光分层处理：分离镜片、眼睛和反射。需要跨帧维护目标状态、遮挡关系和质量置信度。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NATIVE-0281｜头发饰品：自然度自适应录像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：围绕头发饰品，恢复发丝、耳饰和边界；通过自然度自适应实现根据距离和运动限制增强强度。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：自然度自适应：根据距离和运动限制增强强度。需要跨帧维护目标状态、遮挡关系和质量置信度。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NATIVE-0282｜头发饰品：群体公平审计录像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：围绕头发饰品，恢复发丝、耳饰和边界；通过群体公平审计实现检查肤色、年龄和性别偏差。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：群体公平审计：检查肤色、年龄和性别偏差。需要跨帧维护目标状态、遮挡关系和质量置信度。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NATIVE-0283｜服装手部：区域专用恢复录像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：围绕服装手部，恢复织物、手指和身体边缘；通过区域专用恢复实现不同区域路由不同模型。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：区域专用恢复：不同区域路由不同模型。需要跨帧维护目标状态、遮挡关系和质量置信度。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NATIVE-0284｜服装手部：身份嵌入锚定录像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：围绕服装手部，恢复织物、手指和身体边缘；通过身份嵌入锚定实现持续检查身份和面部几何。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：身份嵌入锚定：持续检查身份和面部几何。需要跨帧维护目标状态、遮挡关系和质量置信度。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NATIVE-0285｜服装手部：时序纹理锁定录像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：围绕服装手部，恢复织物、手指和身体边缘；通过时序纹理锁定实现减少皮肤和发丝纹理游走。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：时序纹理锁定：减少皮肤和发丝纹理游走。需要跨帧维护目标状态、遮挡关系和质量置信度。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NATIVE-0286｜服装手部：反光分层处理录像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：围绕服装手部，恢复织物、手指和身体边缘；通过反光分层处理实现分离镜片、眼睛和反射。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：反光分层处理：分离镜片、眼睛和反射。需要跨帧维护目标状态、遮挡关系和质量置信度。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NATIVE-0287｜服装手部：自然度自适应录像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：围绕服装手部，恢复织物、手指和身体边缘；通过自然度自适应实现根据距离和运动限制增强强度。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：自然度自适应：根据距离和运动限制增强强度。需要跨帧维护目标状态、遮挡关系和质量置信度。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NATIVE-0288｜服装手部：群体公平审计录像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：围绕服装手部，恢复织物、手指和身体边缘；通过群体公平审计实现检查肤色、年龄和性别偏差。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：群体公平审计：检查肤色、年龄和性别偏差。需要跨帧维护目标状态、遮挡关系和质量置信度。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 tracks、landmarks、parsing、identity embedding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：人像、直播、采访、夜景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AuthFace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3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SVFR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51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TIGER: A Training Framework for Video Face Restoration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52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5" w:name="cluster_15"/>
      <w:pPr>
        <w:pStyle w:val="Heading1"/>
        <w:pageBreakBefore/>
      </w:pPr>
      <w:r>
        <w:t>15. 人体动作与服装细节</w:t>
      </w:r>
      <w:bookmarkEnd w:id="1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7" name="Picture 17" descr="人体动作与服装细节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15：人体动作与服装细节的概念示意。画面用于帮助理解用户最终看到的效果，不是论文原图或真实产品截图。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人体动作录像的难点是手指、衣摆、器械和快速姿态。姿态、部件 Mask、高帧率缓存和局部清晰窗口可以共同保护这些细节。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perceptual；代表场景：舞蹈, 运动, 直播, 教育。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NATIVE-0289｜手指手势：姿态引导恢复录像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：围绕手指手势，保护精细动作、手语和器械交互；通过姿态引导恢复实现用骨架约束局部重建。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：姿态引导恢复：用骨架约束局部重建。需要跨帧维护目标状态、遮挡关系和质量置信度。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NATIVE-0290｜手指手势：部件运动分解录像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：围绕手指手势，保护精细动作、手语和器械交互；通过部件运动分解实现手、衣物和身体分别估计运动。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：部件运动分解：手、衣物和身体分别估计运动。需要跨帧维护目标状态、遮挡关系和质量置信度。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NATIVE-0291｜手指手势：动作轨迹增强录像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：围绕手指手势，保护精细动作、手语和器械交互；通过动作轨迹增强实现显示或艺术化关键动作路径。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：动作轨迹增强：显示或艺术化关键动作路径。需要跨帧维护目标状态、遮挡关系和质量置信度。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NATIVE-0292｜手指手势：边界时序锁定录像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：围绕手指手势，保护精细动作、手语和器械交互；通过边界时序锁定实现减少衣摆和手指闪烁。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：边界时序锁定：减少衣摆和手指闪烁。需要跨帧维护目标状态、遮挡关系和质量置信度。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NATIVE-0293｜手指手势：运动清晰窗口录像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：围绕手指手势，保护精细动作、手语和器械交互；通过运动清晰窗口实现在动作峰值提高局部质量。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：运动清晰窗口：在动作峰值提高局部质量。需要跨帧维护目标状态、遮挡关系和质量置信度。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NATIVE-0294｜手指手势：姿态驱动构图录像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：围绕手指手势，保护精细动作、手语和器械交互；通过姿态驱动构图实现根据动作趋势预测取景。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：姿态驱动构图：根据动作趋势预测取景。需要跨帧维护目标状态、遮挡关系和质量置信度。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NATIVE-0295｜舞蹈肢体：姿态引导恢复录像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：围绕舞蹈肢体，保持姿态、衣摆和快速动作；通过姿态引导恢复实现用骨架约束局部重建。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：姿态引导恢复：用骨架约束局部重建。需要跨帧维护目标状态、遮挡关系和质量置信度。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NATIVE-0296｜舞蹈肢体：部件运动分解录像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：围绕舞蹈肢体，保持姿态、衣摆和快速动作；通过部件运动分解实现手、衣物和身体分别估计运动。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：部件运动分解：手、衣物和身体分别估计运动。需要跨帧维护目标状态、遮挡关系和质量置信度。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NATIVE-0297｜舞蹈肢体：动作轨迹增强录像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：围绕舞蹈肢体，保持姿态、衣摆和快速动作；通过动作轨迹增强实现显示或艺术化关键动作路径。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：动作轨迹增强：显示或艺术化关键动作路径。需要跨帧维护目标状态、遮挡关系和质量置信度。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NATIVE-0298｜舞蹈肢体：边界时序锁定录像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：围绕舞蹈肢体，保持姿态、衣摆和快速动作；通过边界时序锁定实现减少衣摆和手指闪烁。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：边界时序锁定：减少衣摆和手指闪烁。需要跨帧维护目标状态、遮挡关系和质量置信度。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NATIVE-0299｜舞蹈肢体：运动清晰窗口录像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：围绕舞蹈肢体，保持姿态、衣摆和快速动作；通过运动清晰窗口实现在动作峰值提高局部质量。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：运动清晰窗口：在动作峰值提高局部质量。需要跨帧维护目标状态、遮挡关系和质量置信度。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NATIVE-0300｜舞蹈肢体：姿态驱动构图录像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：围绕舞蹈肢体，保持姿态、衣摆和快速动作；通过姿态驱动构图实现根据动作趋势预测取景。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：姿态驱动构图：根据动作趋势预测取景。需要跨帧维护目标状态、遮挡关系和质量置信度。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NATIVE-0301｜运动装备：姿态引导恢复录像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：围绕运动装备，恢复球拍、球、车轮和滑雪板；通过姿态引导恢复实现用骨架约束局部重建。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：姿态引导恢复：用骨架约束局部重建。需要跨帧维护目标状态、遮挡关系和质量置信度。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NATIVE-0302｜运动装备：部件运动分解录像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：围绕运动装备，恢复球拍、球、车轮和滑雪板；通过部件运动分解实现手、衣物和身体分别估计运动。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：部件运动分解：手、衣物和身体分别估计运动。需要跨帧维护目标状态、遮挡关系和质量置信度。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NATIVE-0303｜运动装备：动作轨迹增强录像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：围绕运动装备，恢复球拍、球、车轮和滑雪板；通过动作轨迹增强实现显示或艺术化关键动作路径。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：动作轨迹增强：显示或艺术化关键动作路径。需要跨帧维护目标状态、遮挡关系和质量置信度。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NATIVE-0304｜运动装备：边界时序锁定录像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：围绕运动装备，恢复球拍、球、车轮和滑雪板；通过边界时序锁定实现减少衣摆和手指闪烁。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：边界时序锁定：减少衣摆和手指闪烁。需要跨帧维护目标状态、遮挡关系和质量置信度。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NATIVE-0305｜运动装备：运动清晰窗口录像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：围绕运动装备，恢复球拍、球、车轮和滑雪板；通过运动清晰窗口实现在动作峰值提高局部质量。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：运动清晰窗口：在动作峰值提高局部质量。需要跨帧维护目标状态、遮挡关系和质量置信度。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NATIVE-0306｜运动装备：姿态驱动构图录像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：围绕运动装备，恢复球拍、球、车轮和滑雪板；通过姿态驱动构图实现根据动作趋势预测取景。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：姿态驱动构图：根据动作趋势预测取景。需要跨帧维护目标状态、遮挡关系和质量置信度。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NATIVE-0307｜服装纹理：姿态引导恢复录像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：围绕服装纹理，稳定条纹、格纹、亮片和织物；通过姿态引导恢复实现用骨架约束局部重建。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：姿态引导恢复：用骨架约束局部重建。需要跨帧维护目标状态、遮挡关系和质量置信度。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NATIVE-0308｜服装纹理：部件运动分解录像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：围绕服装纹理，稳定条纹、格纹、亮片和织物；通过部件运动分解实现手、衣物和身体分别估计运动。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：部件运动分解：手、衣物和身体分别估计运动。需要跨帧维护目标状态、遮挡关系和质量置信度。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NATIVE-0309｜服装纹理：动作轨迹增强录像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：围绕服装纹理，稳定条纹、格纹、亮片和织物；通过动作轨迹增强实现显示或艺术化关键动作路径。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：动作轨迹增强：显示或艺术化关键动作路径。需要跨帧维护目标状态、遮挡关系和质量置信度。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NATIVE-0310｜服装纹理：边界时序锁定录像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：围绕服装纹理，稳定条纹、格纹、亮片和织物；通过边界时序锁定实现减少衣摆和手指闪烁。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：边界时序锁定：减少衣摆和手指闪烁。需要跨帧维护目标状态、遮挡关系和质量置信度。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NATIVE-0311｜服装纹理：运动清晰窗口录像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：围绕服装纹理，稳定条纹、格纹、亮片和织物；通过运动清晰窗口实现在动作峰值提高局部质量。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：运动清晰窗口：在动作峰值提高局部质量。需要跨帧维护目标状态、遮挡关系和质量置信度。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NATIVE-0312｜服装纹理：姿态驱动构图录像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：围绕服装纹理，稳定条纹、格纹、亮片和织物；通过姿态驱动构图实现根据动作趋势预测取景。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：姿态驱动构图：根据动作趋势预测取景。需要跨帧维护目标状态、遮挡关系和质量置信度。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：body pose、part masks、high-fps buffer、IMU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：舞蹈、运动、直播、教育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TIGER: A Training Framework for Video Face Restoration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52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SVFR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51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6" w:name="cluster_16"/>
      <w:pPr>
        <w:pStyle w:val="Heading1"/>
        <w:pageBreakBefore/>
      </w:pPr>
      <w:r>
        <w:t>16. 反射透明与材质分层</w:t>
      </w:r>
      <w:bookmarkEnd w:id="1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8" name="Picture 18" descr="反射透明与材质分层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16：反射透明与材质分层的概念示意。画面用于帮助理解用户最终看到的效果，不是论文原图或真实产品截图。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玻璃、金属、水面、纱帘和半透明介质不能按普通纹理处理。需要把反射、透射、散射和材质高光分层，才能做可信的抑制、增强或替换。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perceptual；代表场景：车内, 商品, 旅行, 美食。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NATIVE-0313｜玻璃窗面：层分解录像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：围绕玻璃窗面，分离内景、外景、反射和污渍；通过层分解实现估计透射、反射和散射层。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：层分解：估计透射、反射和散射层。需要跨帧维护目标状态、遮挡关系和质量置信度。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NATIVE-0314｜玻璃窗面：材质专用降噪录像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：围绕玻璃窗面，分离内景、外景、反射和污渍；通过材质专用降噪实现按 BRDF 特征选择处理。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：材质专用降噪：按 BRDF 特征选择处理。需要跨帧维护目标状态、遮挡关系和质量置信度。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NATIVE-0315｜玻璃窗面：高光重定向录像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：围绕玻璃窗面，分离内景、外景、反射和污渍；通过高光重定向实现控制高光位置与强度。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：高光重定向：控制高光位置与强度。需要跨帧维护目标状态、遮挡关系和质量置信度。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NATIVE-0316｜玻璃窗面：环境反射替换录像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：围绕玻璃窗面，分离内景、外景、反射和污渍；通过环境反射替换实现改变反射环境并标记生成。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：环境反射替换：改变反射环境并标记生成。需要跨帧维护目标状态、遮挡关系和质量置信度。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NATIVE-0317｜玻璃窗面：材质一致性传播录像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：围绕玻璃窗面，分离内景、外景、反射和污渍；通过材质一致性传播实现锁定纹理和高光运动。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：材质一致性传播：锁定纹理和高光运动。需要跨帧维护目标状态、遮挡关系和质量置信度。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NATIVE-0318｜玻璃窗面：交互式区域控制录像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：围绕玻璃窗面，分离内景、外景、反射和污渍；通过交互式区域控制实现用户点选材质后独立调节。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：交互式区域控制：用户点选材质后独立调节。需要跨帧维护目标状态、遮挡关系和质量置信度。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NATIVE-0319｜水面湿地：层分解录像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：围绕水面湿地，保护波纹、倒影和镜面高光；通过层分解实现估计透射、反射和散射层。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：层分解：估计透射、反射和散射层。需要跨帧维护目标状态、遮挡关系和质量置信度。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NATIVE-0320｜水面湿地：材质专用降噪录像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：围绕水面湿地，保护波纹、倒影和镜面高光；通过材质专用降噪实现按 BRDF 特征选择处理。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：材质专用降噪：按 BRDF 特征选择处理。需要跨帧维护目标状态、遮挡关系和质量置信度。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NATIVE-0321｜水面湿地：高光重定向录像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：围绕水面湿地，保护波纹、倒影和镜面高光；通过高光重定向实现控制高光位置与强度。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：高光重定向：控制高光位置与强度。需要跨帧维护目标状态、遮挡关系和质量置信度。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NATIVE-0322｜水面湿地：环境反射替换录像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：围绕水面湿地，保护波纹、倒影和镜面高光；通过环境反射替换实现改变反射环境并标记生成。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：环境反射替换：改变反射环境并标记生成。需要跨帧维护目标状态、遮挡关系和质量置信度。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NATIVE-0323｜水面湿地：材质一致性传播录像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：围绕水面湿地，保护波纹、倒影和镜面高光；通过材质一致性传播实现锁定纹理和高光运动。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：材质一致性传播：锁定纹理和高光运动。需要跨帧维护目标状态、遮挡关系和质量置信度。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NATIVE-0324｜水面湿地：交互式区域控制录像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：围绕水面湿地，保护波纹、倒影和镜面高光；通过交互式区域控制实现用户点选材质后独立调节。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：交互式区域控制：用户点选材质后独立调节。需要跨帧维护目标状态、遮挡关系和质量置信度。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NATIVE-0325｜金属珠宝：层分解录像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：围绕金属珠宝，控制锐利高光、颜色和反射环境；通过层分解实现估计透射、反射和散射层。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：层分解：估计透射、反射和散射层。需要跨帧维护目标状态、遮挡关系和质量置信度。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NATIVE-0326｜金属珠宝：材质专用降噪录像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：围绕金属珠宝，控制锐利高光、颜色和反射环境；通过材质专用降噪实现按 BRDF 特征选择处理。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：材质专用降噪：按 BRDF 特征选择处理。需要跨帧维护目标状态、遮挡关系和质量置信度。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NATIVE-0327｜金属珠宝：高光重定向录像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：围绕金属珠宝，控制锐利高光、颜色和反射环境；通过高光重定向实现控制高光位置与强度。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：高光重定向：控制高光位置与强度。需要跨帧维护目标状态、遮挡关系和质量置信度。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NATIVE-0328｜金属珠宝：环境反射替换录像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：围绕金属珠宝，控制锐利高光、颜色和反射环境；通过环境反射替换实现改变反射环境并标记生成。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：环境反射替换：改变反射环境并标记生成。需要跨帧维护目标状态、遮挡关系和质量置信度。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NATIVE-0329｜金属珠宝：材质一致性传播录像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：围绕金属珠宝，控制锐利高光、颜色和反射环境；通过材质一致性传播实现锁定纹理和高光运动。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：材质一致性传播：锁定纹理和高光运动。需要跨帧维护目标状态、遮挡关系和质量置信度。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NATIVE-0330｜金属珠宝：交互式区域控制录像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：围绕金属珠宝，控制锐利高光、颜色和反射环境；通过交互式区域控制实现用户点选材质后独立调节。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：交互式区域控制：用户点选材质后独立调节。需要跨帧维护目标状态、遮挡关系和质量置信度。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NATIVE-0331｜半透明介质：层分解录像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：围绕半透明介质，处理烟雾、纱帘、薄膜和透明容器；通过层分解实现估计透射、反射和散射层。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：层分解：估计透射、反射和散射层。需要跨帧维护目标状态、遮挡关系和质量置信度。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NATIVE-0332｜半透明介质：材质专用降噪录像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：围绕半透明介质，处理烟雾、纱帘、薄膜和透明容器；通过材质专用降噪实现按 BRDF 特征选择处理。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：材质专用降噪：按 BRDF 特征选择处理。需要跨帧维护目标状态、遮挡关系和质量置信度。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NATIVE-0333｜半透明介质：高光重定向录像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：围绕半透明介质，处理烟雾、纱帘、薄膜和透明容器；通过高光重定向实现控制高光位置与强度。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：高光重定向：控制高光位置与强度。需要跨帧维护目标状态、遮挡关系和质量置信度。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NATIVE-0334｜半透明介质：环境反射替换录像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：围绕半透明介质，处理烟雾、纱帘、薄膜和透明容器；通过环境反射替换实现改变反射环境并标记生成。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：环境反射替换：改变反射环境并标记生成。需要跨帧维护目标状态、遮挡关系和质量置信度。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NATIVE-0335｜半透明介质：材质一致性传播录像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：围绕半透明介质，处理烟雾、纱帘、薄膜和透明容器；通过材质一致性传播实现锁定纹理和高光运动。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：材质一致性传播：锁定纹理和高光运动。需要跨帧维护目标状态、遮挡关系和质量置信度。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NATIVE-0336｜半透明介质：交互式区域控制录像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：围绕半透明介质，处理烟雾、纱帘、薄膜和透明容器；通过交互式区域控制实现用户点选材质后独立调节。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：交互式区域控制：用户点选材质后独立调节。需要跨帧维护目标状态、遮挡关系和质量置信度。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：polarization cues、motion、depth、material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：车内、商品、旅行、美食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Acquire and then Adapt / FluxIR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7" w:name="cluster_17"/>
      <w:pPr>
        <w:pStyle w:val="Heading1"/>
        <w:pageBreakBefore/>
      </w:pPr>
      <w:r>
        <w:t>17. 场景持续记忆与清理</w:t>
      </w:r>
      <w:bookmarkEnd w:id="1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19" name="Picture 19" descr="场景持续记忆与清理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17：场景持续记忆与清理的概念示意。画面用于帮助理解用户最终看到的效果，不是论文原图或真实产品截图。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持续场景记忆允许用历史真实背景恢复短时遮挡，也支持路人移除、污点清理和遮挡因果判断。只有没有真实观测时，才应进入生成式补全。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perceptual；代表场景：旅行, 街拍, 直播, 车载。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NATIVE-0337｜短时路人：真实历史回填录像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：围绕短时路人，利用历史真实背景移除经过人物；通过真实历史回填实现只用已观察背景恢复。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：真实历史回填：只用已观察背景恢复。需要跨帧维护目标状态、遮挡关系和质量置信度。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NATIVE-0338｜短时路人：场景状态缓存录像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：围绕短时路人，利用历史真实背景移除经过人物；通过场景状态缓存实现维护物体身份和可见性。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：场景状态缓存：维护物体身份和可见性。需要跨帧维护目标状态、遮挡关系和质量置信度。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NATIVE-0339｜短时路人：遮挡因果推理录像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：围绕短时路人，利用历史真实背景移除经过人物；通过遮挡因果推理实现根据进入离开关系决定恢复。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：遮挡因果推理：根据进入离开关系决定恢复。需要跨帧维护目标状态、遮挡关系和质量置信度。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NATIVE-0340｜短时路人：受约束生成补全录像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：围绕短时路人，利用历史真实背景移除经过人物；通过受约束生成补全实现无真实背景时有限生成。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：受约束生成补全：无真实背景时有限生成。需要跨帧维护目标状态、遮挡关系和质量置信度。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NATIVE-0341｜短时路人：用户确认式清理录像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：围绕短时路人，利用历史真实背景移除经过人物；通过用户确认式清理实现自动建议 Mask 并逐项授权。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：用户确认式清理：自动建议 Mask 并逐项授权。需要跨帧维护目标状态、遮挡关系和质量置信度。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NATIVE-0342｜短时路人：事实保护审计录像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：围绕短时路人，利用历史真实背景移除经过人物；通过事实保护审计实现锁定文字、人物和事件对象。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：事实保护审计：锁定文字、人物和事件对象。需要跨帧维护目标状态、遮挡关系和质量置信度。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NATIVE-0343｜前景遮挡：真实历史回填录像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：围绕前景遮挡，恢复被手、车辆或人群短时挡住的主体；通过真实历史回填实现只用已观察背景恢复。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：真实历史回填：只用已观察背景恢复。需要跨帧维护目标状态、遮挡关系和质量置信度。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NATIVE-0344｜前景遮挡：场景状态缓存录像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：围绕前景遮挡，恢复被手、车辆或人群短时挡住的主体；通过场景状态缓存实现维护物体身份和可见性。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：场景状态缓存：维护物体身份和可见性。需要跨帧维护目标状态、遮挡关系和质量置信度。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NATIVE-0345｜前景遮挡：遮挡因果推理录像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：围绕前景遮挡，恢复被手、车辆或人群短时挡住的主体；通过遮挡因果推理实现根据进入离开关系决定恢复。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：遮挡因果推理：根据进入离开关系决定恢复。需要跨帧维护目标状态、遮挡关系和质量置信度。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NATIVE-0346｜前景遮挡：受约束生成补全录像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：围绕前景遮挡，恢复被手、车辆或人群短时挡住的主体；通过受约束生成补全实现无真实背景时有限生成。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：受约束生成补全：无真实背景时有限生成。需要跨帧维护目标状态、遮挡关系和质量置信度。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NATIVE-0347｜前景遮挡：用户确认式清理录像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：围绕前景遮挡，恢复被手、车辆或人群短时挡住的主体；通过用户确认式清理实现自动建议 Mask 并逐项授权。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：用户确认式清理：自动建议 Mask 并逐项授权。需要跨帧维护目标状态、遮挡关系和质量置信度。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NATIVE-0348｜前景遮挡：事实保护审计录像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：围绕前景遮挡，恢复被手、车辆或人群短时挡住的主体；通过事实保护审计实现锁定文字、人物和事件对象。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：事实保护审计：锁定文字、人物和事件对象。需要跨帧维护目标状态、遮挡关系和质量置信度。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NATIVE-0349｜固定杂物：真实历史回填录像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：围绕固定杂物，识别电线、污点、垃圾和重复干扰物；通过真实历史回填实现只用已观察背景恢复。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：真实历史回填：只用已观察背景恢复。需要跨帧维护目标状态、遮挡关系和质量置信度。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NATIVE-0350｜固定杂物：场景状态缓存录像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：围绕固定杂物，识别电线、污点、垃圾和重复干扰物；通过场景状态缓存实现维护物体身份和可见性。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：场景状态缓存：维护物体身份和可见性。需要跨帧维护目标状态、遮挡关系和质量置信度。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NATIVE-0351｜固定杂物：遮挡因果推理录像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：围绕固定杂物，识别电线、污点、垃圾和重复干扰物；通过遮挡因果推理实现根据进入离开关系决定恢复。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：遮挡因果推理：根据进入离开关系决定恢复。需要跨帧维护目标状态、遮挡关系和质量置信度。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NATIVE-0352｜固定杂物：受约束生成补全录像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：围绕固定杂物，识别电线、污点、垃圾和重复干扰物；通过受约束生成补全实现无真实背景时有限生成。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：受约束生成补全：无真实背景时有限生成。需要跨帧维护目标状态、遮挡关系和质量置信度。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NATIVE-0353｜固定杂物：用户确认式清理录像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：围绕固定杂物，识别电线、污点、垃圾和重复干扰物；通过用户确认式清理实现自动建议 Mask 并逐项授权。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：用户确认式清理：自动建议 Mask 并逐项授权。需要跨帧维护目标状态、遮挡关系和质量置信度。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NATIVE-0354｜固定杂物：事实保护审计录像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：围绕固定杂物，识别电线、污点、垃圾和重复干扰物；通过事实保护审计实现锁定文字、人物和事件对象。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：事实保护审计：锁定文字、人物和事件对象。需要跨帧维护目标状态、遮挡关系和质量置信度。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NATIVE-0355｜动态背景：真实历史回填录像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：围绕动态背景，维护树叶、水面、人群和屏幕的状态；通过真实历史回填实现只用已观察背景恢复。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：真实历史回填：只用已观察背景恢复。需要跨帧维护目标状态、遮挡关系和质量置信度。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NATIVE-0356｜动态背景：场景状态缓存录像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：围绕动态背景，维护树叶、水面、人群和屏幕的状态；通过场景状态缓存实现维护物体身份和可见性。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：场景状态缓存：维护物体身份和可见性。需要跨帧维护目标状态、遮挡关系和质量置信度。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NATIVE-0357｜动态背景：遮挡因果推理录像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：围绕动态背景，维护树叶、水面、人群和屏幕的状态；通过遮挡因果推理实现根据进入离开关系决定恢复。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：遮挡因果推理：根据进入离开关系决定恢复。需要跨帧维护目标状态、遮挡关系和质量置信度。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NATIVE-0358｜动态背景：受约束生成补全录像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：围绕动态背景，维护树叶、水面、人群和屏幕的状态；通过受约束生成补全实现无真实背景时有限生成。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：受约束生成补全：无真实背景时有限生成。需要跨帧维护目标状态、遮挡关系和质量置信度。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NATIVE-0359｜动态背景：用户确认式清理录像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：围绕动态背景，维护树叶、水面、人群和屏幕的状态；通过用户确认式清理实现自动建议 Mask 并逐项授权。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：用户确认式清理：自动建议 Mask 并逐项授权。需要跨帧维护目标状态、遮挡关系和质量置信度。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NATIVE-0360｜动态背景：事实保护审计录像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：围绕动态背景，维护树叶、水面、人群和屏幕的状态；通过事实保护审计实现锁定文字、人物和事件对象。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：事实保护审计：锁定文字、人物和事件对象。需要跨帧维护目标状态、遮挡关系和质量置信度。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：long video memory、object tracks、depth、semantic masks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：旅行、街拍、直播、车载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Video background removal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8" w:name="cluster_18"/>
      <w:pPr>
        <w:pStyle w:val="Heading1"/>
        <w:pageBreakBefore/>
      </w:pPr>
      <w:r>
        <w:t>18. 天气与空气介质</w:t>
      </w:r>
      <w:bookmarkEnd w:id="1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0" name="Picture 20" descr="天气与空气介质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18：天气与空气介质的概念示意。画面用于帮助理解用户最终看到的效果，不是论文原图或真实产品截图。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天气编辑不只是给画面加雨雾。天空、空气透视、地面湿润反射、阴影和人物光照需要联动，并把生成区域和可信度保存下来。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perceptual；代表场景：旅行, 车载, 户外, 直播。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NATIVE-0361｜天空云层：物理分层恢复录像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：围绕天空云层，控制云量、速度、曝光和颜色；通过物理分层恢复实现估计大气透射与环境光。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：物理分层恢复：估计大气透射与环境光。需要跨帧维护目标状态、遮挡关系和质量置信度。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NATIVE-0362｜天空云层：局部天气编辑录像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：围绕天空云层，控制云量、速度、曝光和颜色；通过局部天气编辑实现仅编辑授权空间区域。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：局部天气编辑：仅编辑授权空间区域。需要跨帧维护目标状态、遮挡关系和质量置信度。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NATIVE-0363｜天空云层：天气光照联动录像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：围绕天空云层，控制云量、速度、曝光和颜色；通过天气光照联动实现同步天空、阴影、反射和人物光。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：天气光照联动：同步天空、阴影、反射和人物光。需要跨帧维护目标状态、遮挡关系和质量置信度。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NATIVE-0364｜天空云层：降水时序锁定录像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：围绕天空云层，控制云量、速度、曝光和颜色；通过降水时序锁定实现保持雨雪速度和遮挡连续。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：降水时序锁定：保持雨雪速度和遮挡连续。需要跨帧维护目标状态、遮挡关系和质量置信度。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NATIVE-0365｜天空云层：深度感知去雾录像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：围绕天空云层，控制云量、速度、曝光和颜色；通过深度感知去雾实现避免远景被过度拉平。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：深度感知去雾：避免远景被过度拉平。需要跨帧维护目标状态、遮挡关系和质量置信度。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NATIVE-0366｜天空云层：真实度标记录像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：围绕天空云层，控制云量、速度、曝光和颜色；通过真实度标记实现导出天气生成 Mask 和参数。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：真实度标记：导出天气生成 Mask 和参数。需要跨帧维护目标状态、遮挡关系和质量置信度。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NATIVE-0367｜雨雪颗粒：物理分层恢复录像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：围绕雨雪颗粒，保护、去除或艺术化降水；通过物理分层恢复实现估计大气透射与环境光。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：物理分层恢复：估计大气透射与环境光。需要跨帧维护目标状态、遮挡关系和质量置信度。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NATIVE-0368｜雨雪颗粒：局部天气编辑录像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：围绕雨雪颗粒，保护、去除或艺术化降水；通过局部天气编辑实现仅编辑授权空间区域。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：局部天气编辑：仅编辑授权空间区域。需要跨帧维护目标状态、遮挡关系和质量置信度。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NATIVE-0369｜雨雪颗粒：天气光照联动录像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：围绕雨雪颗粒，保护、去除或艺术化降水；通过天气光照联动实现同步天空、阴影、反射和人物光。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：天气光照联动：同步天空、阴影、反射和人物光。需要跨帧维护目标状态、遮挡关系和质量置信度。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NATIVE-0370｜雨雪颗粒：降水时序锁定录像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：围绕雨雪颗粒，保护、去除或艺术化降水；通过降水时序锁定实现保持雨雪速度和遮挡连续。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：降水时序锁定：保持雨雪速度和遮挡连续。需要跨帧维护目标状态、遮挡关系和质量置信度。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NATIVE-0371｜雨雪颗粒：深度感知去雾录像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：围绕雨雪颗粒，保护、去除或艺术化降水；通过深度感知去雾实现避免远景被过度拉平。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：深度感知去雾：避免远景被过度拉平。需要跨帧维护目标状态、遮挡关系和质量置信度。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NATIVE-0372｜雨雪颗粒：真实度标记录像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：围绕雨雪颗粒，保护、去除或艺术化降水；通过真实度标记实现导出天气生成 Mask 和参数。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：真实度标记：导出天气生成 Mask 和参数。需要跨帧维护目标状态、遮挡关系和质量置信度。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NATIVE-0373｜雾霾空气：物理分层恢复录像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：围绕雾霾空气，按深度控制能见度和空气透视；通过物理分层恢复实现估计大气透射与环境光。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：物理分层恢复：估计大气透射与环境光。需要跨帧维护目标状态、遮挡关系和质量置信度。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NATIVE-0374｜雾霾空气：局部天气编辑录像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：围绕雾霾空气，按深度控制能见度和空气透视；通过局部天气编辑实现仅编辑授权空间区域。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：局部天气编辑：仅编辑授权空间区域。需要跨帧维护目标状态、遮挡关系和质量置信度。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NATIVE-0375｜雾霾空气：天气光照联动录像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：围绕雾霾空气，按深度控制能见度和空气透视；通过天气光照联动实现同步天空、阴影、反射和人物光。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：天气光照联动：同步天空、阴影、反射和人物光。需要跨帧维护目标状态、遮挡关系和质量置信度。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NATIVE-0376｜雾霾空气：降水时序锁定录像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：围绕雾霾空气，按深度控制能见度和空气透视；通过降水时序锁定实现保持雨雪速度和遮挡连续。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：降水时序锁定：保持雨雪速度和遮挡连续。需要跨帧维护目标状态、遮挡关系和质量置信度。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NATIVE-0377｜雾霾空气：深度感知去雾录像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：围绕雾霾空气，按深度控制能见度和空气透视；通过深度感知去雾实现避免远景被过度拉平。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：深度感知去雾：避免远景被过度拉平。需要跨帧维护目标状态、遮挡关系和质量置信度。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NATIVE-0378｜雾霾空气：真实度标记录像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：围绕雾霾空气，按深度控制能见度和空气透视；通过真实度标记实现导出天气生成 Mask 和参数。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：真实度标记：导出天气生成 Mask 和参数。需要跨帧维护目标状态、遮挡关系和质量置信度。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NATIVE-0379｜地面环境：物理分层恢复录像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：围绕地面环境，联动湿地反射、阴影和色温；通过物理分层恢复实现估计大气透射与环境光。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：物理分层恢复：估计大气透射与环境光。需要跨帧维护目标状态、遮挡关系和质量置信度。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NATIVE-0380｜地面环境：局部天气编辑录像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：围绕地面环境，联动湿地反射、阴影和色温；通过局部天气编辑实现仅编辑授权空间区域。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：局部天气编辑：仅编辑授权空间区域。需要跨帧维护目标状态、遮挡关系和质量置信度。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NATIVE-0381｜地面环境：天气光照联动录像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：围绕地面环境，联动湿地反射、阴影和色温；通过天气光照联动实现同步天空、阴影、反射和人物光。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：天气光照联动：同步天空、阴影、反射和人物光。需要跨帧维护目标状态、遮挡关系和质量置信度。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NATIVE-0382｜地面环境：降水时序锁定录像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：围绕地面环境，联动湿地反射、阴影和色温；通过降水时序锁定实现保持雨雪速度和遮挡连续。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：降水时序锁定：保持雨雪速度和遮挡连续。需要跨帧维护目标状态、遮挡关系和质量置信度。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NATIVE-0383｜地面环境：深度感知去雾录像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：围绕地面环境，联动湿地反射、阴影和色温；通过深度感知去雾实现避免远景被过度拉平。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：深度感知去雾：避免远景被过度拉平。需要跨帧维护目标状态、遮挡关系和质量置信度。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NATIVE-0384｜地面环境：真实度标记录像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：围绕地面环境，联动湿地反射、阴影和色温；通过真实度标记实现导出天气生成 Mask 和参数。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：真实度标记：导出天气生成 Mask 和参数。需要跨帧维护目标状态、遮挡关系和质量置信度。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：depth、sky mask、weather cues、long-range flow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：旅行、车载、户外、直播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Photographic Styles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3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34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Video background removal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19" w:name="cluster_19"/>
      <w:pPr>
        <w:pStyle w:val="Heading1"/>
        <w:pageBreakBefore/>
      </w:pPr>
      <w:r>
        <w:t>19. 语义色彩与影调</w:t>
      </w:r>
      <w:bookmarkEnd w:id="1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1" name="Picture 21" descr="语义色彩与影调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19：语义色彩与影调的概念示意。画面用于帮助理解用户最终看到的效果，不是论文原图或真实产品截图。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语义色彩把肤色、天空、植被、灯光、高光和阴影分区处理，同时维持跨帧、跨镜头和跨显示设备的连续性。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perceptual；代表场景：专业创作, 旅行, 人像, 直播。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NATIVE-0385｜人物肤色：语义分区 LUT录像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：围绕人物肤色，跨光源和镜头保持自然肤色；通过语义分区 LUT实现不同区域使用协同色彩变换。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：语义分区 LUT：不同区域使用协同色彩变换。需要跨帧维护目标状态、遮挡关系和质量置信度。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NATIVE-0386｜人物肤色：参考外观记忆录像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：围绕人物肤色，跨光源和镜头保持自然肤色；通过参考外观记忆实现学习用户长期喜欢的影调。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：参考外观记忆：学习用户长期喜欢的影调。需要跨帧维护目标状态、遮挡关系和质量置信度。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NATIVE-0387｜人物肤色：跨镜头色彩锁定录像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：围绕人物肤色，跨光源和镜头保持自然肤色；通过跨镜头色彩锁定实现多摄和多段视频保持连续。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：跨镜头色彩锁定：多摄和多段视频保持连续。需要跨帧维护目标状态、遮挡关系和质量置信度。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NATIVE-0388｜人物肤色：胶片响应模拟录像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：围绕人物肤色，跨光源和镜头保持自然肤色；通过胶片响应模拟实现模拟颗粒、晕光和曲线。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：胶片响应模拟：模拟颗粒、晕光和曲线。需要跨帧维护目标状态、遮挡关系和质量置信度。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NATIVE-0389｜人物肤色：可逆外观元数据录像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：围绕人物肤色，跨光源和镜头保持自然肤色；通过可逆外观元数据实现保存非破坏调色参数。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：可逆外观元数据：保存非破坏调色参数。需要跨帧维护目标状态、遮挡关系和质量置信度。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NATIVE-0390｜人物肤色：显示设备自适应录像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：围绕人物肤色，跨光源和镜头保持自然肤色；通过显示设备自适应实现按 HDR/SDR 屏幕生成不同母版。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：显示设备自适应：按 HDR/SDR 屏幕生成不同母版。需要跨帧维护目标状态、遮挡关系和质量置信度。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NATIVE-0391｜天空植物：语义分区 LUT录像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：围绕天空植物，分别控制蓝天、云层和绿色植被；通过语义分区 LUT实现不同区域使用协同色彩变换。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：语义分区 LUT：不同区域使用协同色彩变换。需要跨帧维护目标状态、遮挡关系和质量置信度。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NATIVE-0392｜天空植物：参考外观记忆录像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：围绕天空植物，分别控制蓝天、云层和绿色植被；通过参考外观记忆实现学习用户长期喜欢的影调。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：参考外观记忆：学习用户长期喜欢的影调。需要跨帧维护目标状态、遮挡关系和质量置信度。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NATIVE-0393｜天空植物：跨镜头色彩锁定录像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：围绕天空植物，分别控制蓝天、云层和绿色植被；通过跨镜头色彩锁定实现多摄和多段视频保持连续。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：跨镜头色彩锁定：多摄和多段视频保持连续。需要跨帧维护目标状态、遮挡关系和质量置信度。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NATIVE-0394｜天空植物：胶片响应模拟录像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：围绕天空植物，分别控制蓝天、云层和绿色植被；通过胶片响应模拟实现模拟颗粒、晕光和曲线。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：胶片响应模拟：模拟颗粒、晕光和曲线。需要跨帧维护目标状态、遮挡关系和质量置信度。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NATIVE-0395｜天空植物：可逆外观元数据录像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：围绕天空植物，分别控制蓝天、云层和绿色植被；通过可逆外观元数据实现保存非破坏调色参数。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：可逆外观元数据：保存非破坏调色参数。需要跨帧维护目标状态、遮挡关系和质量置信度。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NATIVE-0396｜天空植物：显示设备自适应录像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：围绕天空植物，分别控制蓝天、云层和绿色植被；通过显示设备自适应实现按 HDR/SDR 屏幕生成不同母版。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：显示设备自适应：按 HDR/SDR 屏幕生成不同母版。需要跨帧维护目标状态、遮挡关系和质量置信度。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NATIVE-0397｜建筑室内：语义分区 LUT录像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：围绕建筑室内，保护材质、中性色和灯光氛围；通过语义分区 LUT实现不同区域使用协同色彩变换。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：语义分区 LUT：不同区域使用协同色彩变换。需要跨帧维护目标状态、遮挡关系和质量置信度。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NATIVE-0398｜建筑室内：参考外观记忆录像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：围绕建筑室内，保护材质、中性色和灯光氛围；通过参考外观记忆实现学习用户长期喜欢的影调。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：参考外观记忆：学习用户长期喜欢的影调。需要跨帧维护目标状态、遮挡关系和质量置信度。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NATIVE-0399｜建筑室内：跨镜头色彩锁定录像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：围绕建筑室内，保护材质、中性色和灯光氛围；通过跨镜头色彩锁定实现多摄和多段视频保持连续。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：跨镜头色彩锁定：多摄和多段视频保持连续。需要跨帧维护目标状态、遮挡关系和质量置信度。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NATIVE-0400｜建筑室内：胶片响应模拟录像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：围绕建筑室内，保护材质、中性色和灯光氛围；通过胶片响应模拟实现模拟颗粒、晕光和曲线。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：胶片响应模拟：模拟颗粒、晕光和曲线。需要跨帧维护目标状态、遮挡关系和质量置信度。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NATIVE-0401｜建筑室内：可逆外观元数据录像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：围绕建筑室内，保护材质、中性色和灯光氛围；通过可逆外观元数据实现保存非破坏调色参数。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：可逆外观元数据：保存非破坏调色参数。需要跨帧维护目标状态、遮挡关系和质量置信度。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NATIVE-0402｜建筑室内：显示设备自适应录像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：围绕建筑室内，保护材质、中性色和灯光氛围；通过显示设备自适应实现按 HDR/SDR 屏幕生成不同母版。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：显示设备自适应：按 HDR/SDR 屏幕生成不同母版。需要跨帧维护目标状态、遮挡关系和质量置信度。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NATIVE-0403｜高光阴影：语义分区 LUT录像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：围绕高光阴影，控制高光 roll-off、黑位和局部对比；通过语义分区 LUT实现不同区域使用协同色彩变换。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：语义分区 LUT：不同区域使用协同色彩变换。需要跨帧维护目标状态、遮挡关系和质量置信度。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NATIVE-0404｜高光阴影：参考外观记忆录像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：围绕高光阴影，控制高光 roll-off、黑位和局部对比；通过参考外观记忆实现学习用户长期喜欢的影调。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：参考外观记忆：学习用户长期喜欢的影调。需要跨帧维护目标状态、遮挡关系和质量置信度。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NATIVE-0405｜高光阴影：跨镜头色彩锁定录像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：围绕高光阴影，控制高光 roll-off、黑位和局部对比；通过跨镜头色彩锁定实现多摄和多段视频保持连续。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：跨镜头色彩锁定：多摄和多段视频保持连续。需要跨帧维护目标状态、遮挡关系和质量置信度。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NATIVE-0406｜高光阴影：胶片响应模拟录像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：围绕高光阴影，控制高光 roll-off、黑位和局部对比；通过胶片响应模拟实现模拟颗粒、晕光和曲线。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：胶片响应模拟：模拟颗粒、晕光和曲线。需要跨帧维护目标状态、遮挡关系和质量置信度。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NATIVE-0407｜高光阴影：可逆外观元数据录像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：围绕高光阴影，控制高光 roll-off、黑位和局部对比；通过可逆外观元数据实现保存非破坏调色参数。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：可逆外观元数据：保存非破坏调色参数。需要跨帧维护目标状态、遮挡关系和质量置信度。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NATIVE-0408｜高光阴影：显示设备自适应录像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：围绕高光阴影，控制高光 roll-off、黑位和局部对比；通过显示设备自适应实现按 HDR/SDR 屏幕生成不同母版。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：显示设备自适应：按 HDR/SDR 屏幕生成不同母版。需要跨帧维护目标状态、遮挡关系和质量置信度。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semantics、color chart priors、display profile、camera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：专业创作、旅行、人像、直播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Gen 5 Color Science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9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Photographic Styles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3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34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0" w:name="cluster_20"/>
      <w:pPr>
        <w:pStyle w:val="Heading1"/>
        <w:pageBreakBefore/>
      </w:pPr>
      <w:r>
        <w:t>20. 声音驱动自动摄影</w:t>
      </w:r>
      <w:bookmarkEnd w:id="2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2" name="Picture 22" descr="声音驱动自动摄影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20：声音驱动自动摄影的概念示意。画面用于帮助理解用户最终看到的效果，不是论文原图或真实产品截图。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手机麦克风阵列可以成为摄影控制信号：声源方向、对白轮次、节拍和突发声音事件可驱动跟焦、构图、运镜、缓存和自动成片。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perceptual；代表场景：采访, 演唱会, 儿童, 直播。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NATIVE-0409｜单一说话人：声源定位跟焦录像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：围绕单一说话人，让焦点和构图跟随当前讲话者；通过声源定位跟焦实现麦克风阵列与人脸轨迹关联。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：声源定位跟焦：麦克风阵列与人脸轨迹关联。需要跨帧维护目标状态、遮挡关系和质量置信度。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NATIVE-0410｜单一说话人：对白驱动导播录像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：围绕单一说话人，让焦点和构图跟随当前讲话者；通过对白驱动导播实现根据对话轮次选择构图。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：对白驱动导播：根据对话轮次选择构图。需要跨帧维护目标状态、遮挡关系和质量置信度。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NATIVE-0411｜单一说话人：节拍驱动运镜录像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：围绕单一说话人，让焦点和构图跟随当前讲话者；通过节拍驱动运镜实现按音乐结构规划运动。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：节拍驱动运镜：按音乐结构规划运动。需要跨帧维护目标状态、遮挡关系和质量置信度。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NATIVE-0412｜单一说话人：声音事件回溯录像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：围绕单一说话人，让焦点和构图跟随当前讲话者；通过声音事件回溯实现从事件前缓存生成精彩片段。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：声音事件回溯：从事件前缓存生成精彩片段。需要跨帧维护目标状态、遮挡关系和质量置信度。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NATIVE-0413｜单一说话人：空间声音虚拟打光录像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：围绕单一说话人，让焦点和构图跟随当前讲话者；通过空间声音虚拟打光实现声源方向控制光效位置。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：空间声音虚拟打光：声源方向控制光效位置。需要跨帧维护目标状态、遮挡关系和质量置信度。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NATIVE-0414｜单一说话人：声画质量联合评分录像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：围绕单一说话人，让焦点和构图跟随当前讲话者；通过声画质量联合评分实现联合评估画面和音频精彩度。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：声画质量联合评分：联合评估画面和音频精彩度。需要跨帧维护目标状态、遮挡关系和质量置信度。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NATIVE-0415｜多人对话：声源定位跟焦录像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：围绕多人对话，自动选择人物、景别和反应镜头；通过声源定位跟焦实现麦克风阵列与人脸轨迹关联。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：声源定位跟焦：麦克风阵列与人脸轨迹关联。需要跨帧维护目标状态、遮挡关系和质量置信度。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NATIVE-0416｜多人对话：对白驱动导播录像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：围绕多人对话，自动选择人物、景别和反应镜头；通过对白驱动导播实现根据对话轮次选择构图。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：对白驱动导播：根据对话轮次选择构图。需要跨帧维护目标状态、遮挡关系和质量置信度。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NATIVE-0417｜多人对话：节拍驱动运镜录像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：围绕多人对话，自动选择人物、景别和反应镜头；通过节拍驱动运镜实现按音乐结构规划运动。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：节拍驱动运镜：按音乐结构规划运动。需要跨帧维护目标状态、遮挡关系和质量置信度。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NATIVE-0418｜多人对话：声音事件回溯录像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：围绕多人对话，自动选择人物、景别和反应镜头；通过声音事件回溯实现从事件前缓存生成精彩片段。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：声音事件回溯：从事件前缓存生成精彩片段。需要跨帧维护目标状态、遮挡关系和质量置信度。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NATIVE-0419｜多人对话：空间声音虚拟打光录像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：围绕多人对话，自动选择人物、景别和反应镜头；通过空间声音虚拟打光实现声源方向控制光效位置。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：空间声音虚拟打光：声源方向控制光效位置。需要跨帧维护目标状态、遮挡关系和质量置信度。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NATIVE-0420｜多人对话：声画质量联合评分录像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：围绕多人对话，自动选择人物、景别和反应镜头；通过声画质量联合评分实现联合评估画面和音频精彩度。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：声画质量联合评分：联合评估画面和音频精彩度。需要跨帧维护目标状态、遮挡关系和质量置信度。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NATIVE-0421｜音乐表演：声源定位跟焦录像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：围绕音乐表演，按节拍、段落和乐器控制镜头；通过声源定位跟焦实现麦克风阵列与人脸轨迹关联。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：声源定位跟焦：麦克风阵列与人脸轨迹关联。需要跨帧维护目标状态、遮挡关系和质量置信度。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NATIVE-0422｜音乐表演：对白驱动导播录像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：围绕音乐表演，按节拍、段落和乐器控制镜头；通过对白驱动导播实现根据对话轮次选择构图。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：对白驱动导播：根据对话轮次选择构图。需要跨帧维护目标状态、遮挡关系和质量置信度。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NATIVE-0423｜音乐表演：节拍驱动运镜录像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：围绕音乐表演，按节拍、段落和乐器控制镜头；通过节拍驱动运镜实现按音乐结构规划运动。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：节拍驱动运镜：按音乐结构规划运动。需要跨帧维护目标状态、遮挡关系和质量置信度。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NATIVE-0424｜音乐表演：声音事件回溯录像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：围绕音乐表演，按节拍、段落和乐器控制镜头；通过声音事件回溯实现从事件前缓存生成精彩片段。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：声音事件回溯：从事件前缓存生成精彩片段。需要跨帧维护目标状态、遮挡关系和质量置信度。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NATIVE-0425｜音乐表演：空间声音虚拟打光录像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：围绕音乐表演，按节拍、段落和乐器控制镜头；通过空间声音虚拟打光实现声源方向控制光效位置。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：空间声音虚拟打光：声源方向控制光效位置。需要跨帧维护目标状态、遮挡关系和质量置信度。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NATIVE-0426｜音乐表演：声画质量联合评分录像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：围绕音乐表演，按节拍、段落和乐器控制镜头；通过声画质量联合评分实现联合评估画面和音频精彩度。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：声画质量联合评分：联合评估画面和音频精彩度。需要跨帧维护目标状态、遮挡关系和质量置信度。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NATIVE-0427｜突发事件：声源定位跟焦录像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：围绕突发事件，用掌声、碰撞、欢呼或叫声触发缓存；通过声源定位跟焦实现麦克风阵列与人脸轨迹关联。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：声源定位跟焦：麦克风阵列与人脸轨迹关联。需要跨帧维护目标状态、遮挡关系和质量置信度。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NATIVE-0428｜突发事件：对白驱动导播录像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：围绕突发事件，用掌声、碰撞、欢呼或叫声触发缓存；通过对白驱动导播实现根据对话轮次选择构图。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：对白驱动导播：根据对话轮次选择构图。需要跨帧维护目标状态、遮挡关系和质量置信度。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NATIVE-0429｜突发事件：节拍驱动运镜录像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：围绕突发事件，用掌声、碰撞、欢呼或叫声触发缓存；通过节拍驱动运镜实现按音乐结构规划运动。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：节拍驱动运镜：按音乐结构规划运动。需要跨帧维护目标状态、遮挡关系和质量置信度。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NATIVE-0430｜突发事件：声音事件回溯录像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：围绕突发事件，用掌声、碰撞、欢呼或叫声触发缓存；通过声音事件回溯实现从事件前缓存生成精彩片段。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：声音事件回溯：从事件前缓存生成精彩片段。需要跨帧维护目标状态、遮挡关系和质量置信度。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NATIVE-0431｜突发事件：空间声音虚拟打光录像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：围绕突发事件，用掌声、碰撞、欢呼或叫声触发缓存；通过空间声音虚拟打光实现声源方向控制光效位置。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：空间声音虚拟打光：声源方向控制光效位置。需要跨帧维护目标状态、遮挡关系和质量置信度。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NATIVE-0432｜突发事件：声画质量联合评分录像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：围绕突发事件，用掌声、碰撞、欢呼或叫声触发缓存；通过声画质量联合评分实现联合评估画面和音频精彩度。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：声画质量联合评分：联合评估画面和音频精彩度。需要跨帧维护目标状态、遮挡关系和质量置信度。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array、audio events、face tracks、camera controls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：采访、演唱会、儿童、直播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1" w:name="cluster_21"/>
      <w:pPr>
        <w:pStyle w:val="Heading1"/>
        <w:pageBreakBefore/>
      </w:pPr>
      <w:r>
        <w:t>21. 可信生成与事实保护</w:t>
      </w:r>
      <w:bookmarkEnd w:id="2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3" name="Picture 23" descr="可信生成与事实保护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21：可信生成与事实保护的概念示意。画面用于帮助理解用户最终看到的效果，不是论文原图或真实产品截图。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生成式录像的核心不是‘全部重画’，而是保护区、世界状态和不确定性管理。脸、文字、商标、建筑几何和事件事实应默认锁定。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generative；代表场景：新闻, 旅行, 人像, 社交。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NATIVE-0433｜人物身份：保护区生成录像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：围绕人物身份，锁定脸、身体、服装和动作事实；通过保护区生成实现只允许授权区域变化。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：保护区生成：只允许授权区域变化。需要跨帧维护目标状态、遮挡关系和质量置信度。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NATIVE-0434｜人物身份：世界状态记忆录像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：围绕人物身份，锁定脸、身体、服装和动作事实；通过世界状态记忆实现跨帧维护对象属性与关系。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：世界状态记忆：跨帧维护对象属性与关系。需要跨帧维护目标状态、遮挡关系和质量置信度。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NATIVE-0435｜人物身份：生成置信度地图录像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：围绕人物身份，锁定脸、身体、服装和动作事实；通过生成置信度地图实现输出时空可信度和不确定性。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：生成置信度地图：输出时空可信度和不确定性。需要跨帧维护目标状态、遮挡关系和质量置信度。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NATIVE-0436｜人物身份：关键帧生成传播录像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：围绕人物身份，锁定脸、身体、服装和动作事实；通过关键帧生成传播实现关键帧生成、中间帧受约束传播。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：关键帧生成传播：关键帧生成、中间帧受约束传播。需要跨帧维护目标状态、遮挡关系和质量置信度。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NATIVE-0437｜人物身份：一致性审计录像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：围绕人物身份，锁定脸、身体、服装和动作事实；通过一致性审计实现检测身份、文字、几何和光照变化。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：一致性审计：检测身份、文字、几何和光照变化。需要跨帧维护目标状态、遮挡关系和质量置信度。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NATIVE-0438｜人物身份：可逆证据封装录像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：围绕人物身份，锁定脸、身体、服装和动作事实；通过可逆证据封装实现保存原片、Hash、Mask 和模型版本。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：可逆证据封装：保存原片、Hash、Mask 和模型版本。需要跨帧维护目标状态、遮挡关系和质量置信度。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NATIVE-0439｜文字符号：保护区生成录像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：围绕文字符号，锁定招牌、字幕、车牌、文档和商标；通过保护区生成实现只允许授权区域变化。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：保护区生成：只允许授权区域变化。需要跨帧维护目标状态、遮挡关系和质量置信度。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NATIVE-0440｜文字符号：世界状态记忆录像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：围绕文字符号，锁定招牌、字幕、车牌、文档和商标；通过世界状态记忆实现跨帧维护对象属性与关系。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：世界状态记忆：跨帧维护对象属性与关系。需要跨帧维护目标状态、遮挡关系和质量置信度。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NATIVE-0441｜文字符号：生成置信度地图录像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：围绕文字符号，锁定招牌、字幕、车牌、文档和商标；通过生成置信度地图实现输出时空可信度和不确定性。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：生成置信度地图：输出时空可信度和不确定性。需要跨帧维护目标状态、遮挡关系和质量置信度。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NATIVE-0442｜文字符号：关键帧生成传播录像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：围绕文字符号，锁定招牌、字幕、车牌、文档和商标；通过关键帧生成传播实现关键帧生成、中间帧受约束传播。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：关键帧生成传播：关键帧生成、中间帧受约束传播。需要跨帧维护目标状态、遮挡关系和质量置信度。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NATIVE-0443｜文字符号：一致性审计录像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：围绕文字符号，锁定招牌、字幕、车牌、文档和商标；通过一致性审计实现检测身份、文字、几何和光照变化。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：一致性审计：检测身份、文字、几何和光照变化。需要跨帧维护目标状态、遮挡关系和质量置信度。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NATIVE-0444｜文字符号：可逆证据封装录像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：围绕文字符号，锁定招牌、字幕、车牌、文档和商标；通过可逆证据封装实现保存原片、Hash、Mask 和模型版本。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：可逆证据封装：保存原片、Hash、Mask 和模型版本。需要跨帧维护目标状态、遮挡关系和质量置信度。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NATIVE-0445｜空间几何：保护区生成录像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：围绕空间几何，锁定建筑、透视、遮挡和物体关系；通过保护区生成实现只允许授权区域变化。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：保护区生成：只允许授权区域变化。需要跨帧维护目标状态、遮挡关系和质量置信度。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NATIVE-0446｜空间几何：世界状态记忆录像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：围绕空间几何，锁定建筑、透视、遮挡和物体关系；通过世界状态记忆实现跨帧维护对象属性与关系。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：世界状态记忆：跨帧维护对象属性与关系。需要跨帧维护目标状态、遮挡关系和质量置信度。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NATIVE-0447｜空间几何：生成置信度地图录像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：围绕空间几何，锁定建筑、透视、遮挡和物体关系；通过生成置信度地图实现输出时空可信度和不确定性。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：生成置信度地图：输出时空可信度和不确定性。需要跨帧维护目标状态、遮挡关系和质量置信度。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NATIVE-0448｜空间几何：关键帧生成传播录像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：围绕空间几何，锁定建筑、透视、遮挡和物体关系；通过关键帧生成传播实现关键帧生成、中间帧受约束传播。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：关键帧生成传播：关键帧生成、中间帧受约束传播。需要跨帧维护目标状态、遮挡关系和质量置信度。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NATIVE-0449｜空间几何：一致性审计录像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：围绕空间几何，锁定建筑、透视、遮挡和物体关系；通过一致性审计实现检测身份、文字、几何和光照变化。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：一致性审计：检测身份、文字、几何和光照变化。需要跨帧维护目标状态、遮挡关系和质量置信度。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NATIVE-0450｜空间几何：可逆证据封装录像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：围绕空间几何，锁定建筑、透视、遮挡和物体关系；通过可逆证据封装实现保存原片、Hash、Mask 和模型版本。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：可逆证据封装：保存原片、Hash、Mask 和模型版本。需要跨帧维护目标状态、遮挡关系和质量置信度。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NATIVE-0451｜事件内容：保护区生成录像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：围绕事件内容，锁定发生过的动作、参与者和时间顺序；通过保护区生成实现只允许授权区域变化。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：保护区生成：只允许授权区域变化。需要跨帧维护目标状态、遮挡关系和质量置信度。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NATIVE-0452｜事件内容：世界状态记忆录像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：围绕事件内容，锁定发生过的动作、参与者和时间顺序；通过世界状态记忆实现跨帧维护对象属性与关系。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：世界状态记忆：跨帧维护对象属性与关系。需要跨帧维护目标状态、遮挡关系和质量置信度。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NATIVE-0453｜事件内容：生成置信度地图录像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：围绕事件内容，锁定发生过的动作、参与者和时间顺序；通过生成置信度地图实现输出时空可信度和不确定性。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：生成置信度地图：输出时空可信度和不确定性。需要跨帧维护目标状态、遮挡关系和质量置信度。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NATIVE-0454｜事件内容：关键帧生成传播录像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：围绕事件内容，锁定发生过的动作、参与者和时间顺序；通过关键帧生成传播实现关键帧生成、中间帧受约束传播。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：关键帧生成传播：关键帧生成、中间帧受约束传播。需要跨帧维护目标状态、遮挡关系和质量置信度。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NATIVE-0455｜事件内容：一致性审计录像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：围绕事件内容，锁定发生过的动作、参与者和时间顺序；通过一致性审计实现检测身份、文字、几何和光照变化。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：一致性审计：检测身份、文字、几何和光照变化。需要跨帧维护目标状态、遮挡关系和质量置信度。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NATIVE-0456｜事件内容：可逆证据封装录像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：围绕事件内容，锁定发生过的动作、参与者和时间顺序；通过可逆证据封装实现保存原片、Hash、Mask 和模型版本。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：可逆证据封装：保存原片、Hash、Mask 和模型版本。需要跨帧维护目标状态、遮挡关系和质量置信度。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：protected masks、identity、OCR、scene graph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：新闻、旅行、人像、社交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Video background removal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Acquire and then Adapt / FluxIR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2" w:name="cluster_22"/>
      <w:pPr>
        <w:pStyle w:val="Heading1"/>
        <w:pageBreakBefore/>
      </w:pPr>
      <w:r>
        <w:t>22. 语义感知编解码</w:t>
      </w:r>
      <w:bookmarkEnd w:id="2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4" name="Picture 24" descr="语义感知编解码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22：语义感知编解码的概念示意。画面用于帮助理解用户最终看到的效果，不是论文原图或真实产品截图。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编码器可以根据人脸、手部、文字和运动主体分配码率，并复用运动矢量和轻量特征。用户看到的结果是低码率下主体可读、背景可压缩。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generative；代表场景：直播, 长录像, 社交, 端云。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NATIVE-0457｜人脸手部：语义码率分配录像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：围绕人脸手部，在低码率下优先保护身份和动作；通过语义码率分配实现按内容价值分配比特。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：语义码率分配：按内容价值分配比特。需要跨帧维护目标状态、遮挡关系和质量置信度。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NATIVE-0458｜人脸手部：运动矢量共享录像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：围绕人脸手部，在低码率下优先保护身份和动作；通过运动矢量共享实现算法与编码器复用运动信息。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：运动矢量共享：算法与编码器复用运动信息。需要跨帧维护目标状态、遮挡关系和质量置信度。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NATIVE-0459｜人脸手部：特征伴随码流录像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：围绕人脸手部，在低码率下优先保护身份和动作；通过特征伴随码流实现保存轻量恢复特征。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：特征伴随码流：保存轻量恢复特征。需要跨帧维护目标状态、遮挡关系和质量置信度。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NATIVE-0460｜人脸手部：可伸缩质量层录像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：围绕人脸手部，在低码率下优先保护身份和动作；通过可伸缩质量层实现即时版和母版共享码流。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：可伸缩质量层：即时版和母版共享码流。需要跨帧维护目标状态、遮挡关系和质量置信度。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NATIVE-0461｜人脸手部：生成式背景编码录像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：围绕人脸手部，在低码率下优先保护身份和动作；通过生成式背景编码实现背景以语义和参考帧重建。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：生成式背景编码：背景以语义和参考帧重建。需要跨帧维护目标状态、遮挡关系和质量置信度。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NATIVE-0462｜人脸手部：真实性水印录像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：围绕人脸手部，在低码率下优先保护身份和动作；通过真实性水印实现编码生成区域和处理历史。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：真实性水印：编码生成区域和处理历史。需要跨帧维护目标状态、遮挡关系和质量置信度。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NATIVE-0463｜文字屏幕：语义码率分配录像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：围绕文字屏幕，优先保护可读性、色彩和刷新纹理；通过语义码率分配实现按内容价值分配比特。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：语义码率分配：按内容价值分配比特。需要跨帧维护目标状态、遮挡关系和质量置信度。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NATIVE-0464｜文字屏幕：运动矢量共享录像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：围绕文字屏幕，优先保护可读性、色彩和刷新纹理；通过运动矢量共享实现算法与编码器复用运动信息。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：运动矢量共享：算法与编码器复用运动信息。需要跨帧维护目标状态、遮挡关系和质量置信度。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NATIVE-0465｜文字屏幕：特征伴随码流录像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：围绕文字屏幕，优先保护可读性、色彩和刷新纹理；通过特征伴随码流实现保存轻量恢复特征。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：特征伴随码流：保存轻量恢复特征。需要跨帧维护目标状态、遮挡关系和质量置信度。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NATIVE-0466｜文字屏幕：可伸缩质量层录像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：围绕文字屏幕，优先保护可读性、色彩和刷新纹理；通过可伸缩质量层实现即时版和母版共享码流。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：可伸缩质量层：即时版和母版共享码流。需要跨帧维护目标状态、遮挡关系和质量置信度。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NATIVE-0467｜文字屏幕：生成式背景编码录像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：围绕文字屏幕，优先保护可读性、色彩和刷新纹理；通过生成式背景编码实现背景以语义和参考帧重建。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：生成式背景编码：背景以语义和参考帧重建。需要跨帧维护目标状态、遮挡关系和质量置信度。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NATIVE-0468｜文字屏幕：真实性水印录像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：围绕文字屏幕，优先保护可读性、色彩和刷新纹理；通过真实性水印实现编码生成区域和处理历史。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：真实性水印：编码生成区域和处理历史。需要跨帧维护目标状态、遮挡关系和质量置信度。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NATIVE-0469｜高速主体：语义码率分配录像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：围绕高速主体，优先保护运动边界和关键纹理；通过语义码率分配实现按内容价值分配比特。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：语义码率分配：按内容价值分配比特。需要跨帧维护目标状态、遮挡关系和质量置信度。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NATIVE-0470｜高速主体：运动矢量共享录像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：围绕高速主体，优先保护运动边界和关键纹理；通过运动矢量共享实现算法与编码器复用运动信息。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：运动矢量共享：算法与编码器复用运动信息。需要跨帧维护目标状态、遮挡关系和质量置信度。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NATIVE-0471｜高速主体：特征伴随码流录像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：围绕高速主体，优先保护运动边界和关键纹理；通过特征伴随码流实现保存轻量恢复特征。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：特征伴随码流：保存轻量恢复特征。需要跨帧维护目标状态、遮挡关系和质量置信度。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NATIVE-0472｜高速主体：可伸缩质量层录像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：围绕高速主体，优先保护运动边界和关键纹理；通过可伸缩质量层实现即时版和母版共享码流。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：可伸缩质量层：即时版和母版共享码流。需要跨帧维护目标状态、遮挡关系和质量置信度。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NATIVE-0473｜高速主体：生成式背景编码录像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：围绕高速主体，优先保护运动边界和关键纹理；通过生成式背景编码实现背景以语义和参考帧重建。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：生成式背景编码：背景以语义和参考帧重建。需要跨帧维护目标状态、遮挡关系和质量置信度。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NATIVE-0474｜高速主体：真实性水印录像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：围绕高速主体，优先保护运动边界和关键纹理；通过真实性水印实现编码生成区域和处理历史。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：真实性水印：编码生成区域和处理历史。需要跨帧维护目标状态、遮挡关系和质量置信度。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NATIVE-0475｜静态背景：语义码率分配录像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：围绕静态背景，允许更高压缩并保存重建提示；通过语义码率分配实现按内容价值分配比特。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：语义码率分配：按内容价值分配比特。需要跨帧维护目标状态、遮挡关系和质量置信度。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NATIVE-0476｜静态背景：运动矢量共享录像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：围绕静态背景，允许更高压缩并保存重建提示；通过运动矢量共享实现算法与编码器复用运动信息。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：运动矢量共享：算法与编码器复用运动信息。需要跨帧维护目标状态、遮挡关系和质量置信度。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NATIVE-0477｜静态背景：特征伴随码流录像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：围绕静态背景，允许更高压缩并保存重建提示；通过特征伴随码流实现保存轻量恢复特征。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：特征伴随码流：保存轻量恢复特征。需要跨帧维护目标状态、遮挡关系和质量置信度。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NATIVE-0478｜静态背景：可伸缩质量层录像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：围绕静态背景，允许更高压缩并保存重建提示；通过可伸缩质量层实现即时版和母版共享码流。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：可伸缩质量层：即时版和母版共享码流。需要跨帧维护目标状态、遮挡关系和质量置信度。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NATIVE-0479｜静态背景：生成式背景编码录像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：围绕静态背景，允许更高压缩并保存重建提示；通过生成式背景编码实现背景以语义和参考帧重建。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：生成式背景编码：背景以语义和参考帧重建。需要跨帧维护目标状态、遮挡关系和质量置信度。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NATIVE-0480｜静态背景：真实性水印录像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：围绕静态背景，允许更高压缩并保存重建提示；通过真实性水印实现编码生成区域和处理历史。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：真实性水印：编码生成区域和处理历史。需要跨帧维护目标状态、遮挡关系和质量置信度。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：encoder vectors、semantic ROI、feature sidecar、bitstream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：直播、长录像、社交、端云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WF-VAE: Wavelet Flow VAE for Video Compression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3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MAGVIT: Masked Generative Video Transformer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1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3" w:name="cluster_23"/>
      <w:pPr>
        <w:pStyle w:val="Heading1"/>
        <w:pageBreakBefore/>
      </w:pPr>
      <w:r>
        <w:t>23. 功耗与热稳定录像</w:t>
      </w:r>
      <w:bookmarkEnd w:id="2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5" name="Picture 25" descr="功耗与热稳定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23：功耗与热稳定录像的概念示意。画面用于帮助理解用户最终看到的效果，不是论文原图或真实产品截图。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长时间录像需要把 ISP、DSP、NPU、GPU 和 VPU 当成一个系统调度问题。温度、功耗、ROI、关键帧和代理模型共同决定质量如何稳定下降。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perceptual；代表场景：直播, 演唱会, 旅行, 长录像。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NATIVE-0481｜人像增强链：温度感知路由录像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：围绕人像增强链，长时间保持身份、肤色和自然度；通过温度感知路由实现按热状态选择网络。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：温度感知路由：按热状态选择网络。需要跨帧维护目标状态、遮挡关系和质量置信度。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NATIVE-0482｜人像增强链：ROI 动态缩放录像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：围绕人像增强链，长时间保持身份、肤色和自然度；通过ROI 动态缩放实现优先处理用户关注区域。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：ROI 动态缩放：优先处理用户关注区域。需要跨帧维护目标状态、遮挡关系和质量置信度。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NATIVE-0483｜人像增强链：关键帧大模型录像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：围绕人像增强链，长时间保持身份、肤色和自然度；通过关键帧大模型实现大模型低频运行并传播结果。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：关键帧大模型：大模型低频运行并传播结果。需要跨帧维护目标状态、遮挡关系和质量置信度。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NATIVE-0484｜人像增强链：代理与母版双路径录像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：围绕人像增强链，长时间保持身份、肤色和自然度；通过代理与母版双路径实现实时轻量、录后高质量。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：代理与母版双路径：实时轻量、录后高质量。需要跨帧维护目标状态、遮挡关系和质量置信度。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NATIVE-0485｜人像增强链：异构流水线调度录像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：围绕人像增强链，长时间保持身份、肤色和自然度；通过异构流水线调度实现ISP/DSP/NPU/GPU/VPU 分工。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：异构流水线调度：ISP/DSP/NPU/GPU/VPU 分工。需要跨帧维护目标状态、遮挡关系和质量置信度。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NATIVE-0486｜人像增强链：无感质量降级录像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：围绕人像增强链，长时间保持身份、肤色和自然度；通过无感质量降级实现降算力时保持色彩和锐度连续。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：无感质量降级：降算力时保持色彩和锐度连续。需要跨帧维护目标状态、遮挡关系和质量置信度。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NATIVE-0487｜夜景恢复链：温度感知路由录像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：围绕夜景恢复链，在高算力和发热下保持画质稳定；通过温度感知路由实现按热状态选择网络。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：温度感知路由：按热状态选择网络。需要跨帧维护目标状态、遮挡关系和质量置信度。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NATIVE-0488｜夜景恢复链：ROI 动态缩放录像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：围绕夜景恢复链，在高算力和发热下保持画质稳定；通过ROI 动态缩放实现优先处理用户关注区域。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：ROI 动态缩放：优先处理用户关注区域。需要跨帧维护目标状态、遮挡关系和质量置信度。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NATIVE-0489｜夜景恢复链：关键帧大模型录像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：围绕夜景恢复链，在高算力和发热下保持画质稳定；通过关键帧大模型实现大模型低频运行并传播结果。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：关键帧大模型：大模型低频运行并传播结果。需要跨帧维护目标状态、遮挡关系和质量置信度。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NATIVE-0490｜夜景恢复链：代理与母版双路径录像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：围绕夜景恢复链，在高算力和发热下保持画质稳定；通过代理与母版双路径实现实时轻量、录后高质量。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：代理与母版双路径：实时轻量、录后高质量。需要跨帧维护目标状态、遮挡关系和质量置信度。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NATIVE-0491｜夜景恢复链：异构流水线调度录像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：围绕夜景恢复链，在高算力和发热下保持画质稳定；通过异构流水线调度实现ISP/DSP/NPU/GPU/VPU 分工。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：异构流水线调度：ISP/DSP/NPU/GPU/VPU 分工。需要跨帧维护目标状态、遮挡关系和质量置信度。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NATIVE-0492｜夜景恢复链：无感质量降级录像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：围绕夜景恢复链，在高算力和发热下保持画质稳定；通过无感质量降级实现降算力时保持色彩和锐度连续。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：无感质量降级：降算力时保持色彩和锐度连续。需要跨帧维护目标状态、遮挡关系和质量置信度。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NATIVE-0493｜稳定运镜链：温度感知路由录像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：围绕稳定运镜链，持续复用运动与裁切状态；通过温度感知路由实现按热状态选择网络。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：温度感知路由：按热状态选择网络。需要跨帧维护目标状态、遮挡关系和质量置信度。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NATIVE-0494｜稳定运镜链：ROI 动态缩放录像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：围绕稳定运镜链，持续复用运动与裁切状态；通过ROI 动态缩放实现优先处理用户关注区域。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：ROI 动态缩放：优先处理用户关注区域。需要跨帧维护目标状态、遮挡关系和质量置信度。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NATIVE-0495｜稳定运镜链：关键帧大模型录像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：围绕稳定运镜链，持续复用运动与裁切状态；通过关键帧大模型实现大模型低频运行并传播结果。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：关键帧大模型：大模型低频运行并传播结果。需要跨帧维护目标状态、遮挡关系和质量置信度。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NATIVE-0496｜稳定运镜链：代理与母版双路径录像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：围绕稳定运镜链，持续复用运动与裁切状态；通过代理与母版双路径实现实时轻量、录后高质量。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：代理与母版双路径：实时轻量、录后高质量。需要跨帧维护目标状态、遮挡关系和质量置信度。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NATIVE-0497｜稳定运镜链：异构流水线调度录像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：围绕稳定运镜链，持续复用运动与裁切状态；通过异构流水线调度实现ISP/DSP/NPU/GPU/VPU 分工。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：异构流水线调度：ISP/DSP/NPU/GPU/VPU 分工。需要跨帧维护目标状态、遮挡关系和质量置信度。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NATIVE-0498｜稳定运镜链：无感质量降级录像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：围绕稳定运镜链，持续复用运动与裁切状态；通过无感质量降级实现降算力时保持色彩和锐度连续。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：无感质量降级：降算力时保持色彩和锐度连续。需要跨帧维护目标状态、遮挡关系和质量置信度。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NATIVE-0499｜生成编辑链：温度感知路由录像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：围绕生成编辑链，把高风险高成本任务延迟到录后；通过温度感知路由实现按热状态选择网络。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：温度感知路由：按热状态选择网络。需要跨帧维护目标状态、遮挡关系和质量置信度。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NATIVE-0500｜生成编辑链：ROI 动态缩放录像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：围绕生成编辑链，把高风险高成本任务延迟到录后；通过ROI 动态缩放实现优先处理用户关注区域。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：ROI 动态缩放：优先处理用户关注区域。需要跨帧维护目标状态、遮挡关系和质量置信度。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NATIVE-0501｜生成编辑链：关键帧大模型录像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：围绕生成编辑链，把高风险高成本任务延迟到录后；通过关键帧大模型实现大模型低频运行并传播结果。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：关键帧大模型：大模型低频运行并传播结果。需要跨帧维护目标状态、遮挡关系和质量置信度。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NATIVE-0502｜生成编辑链：代理与母版双路径录像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：围绕生成编辑链，把高风险高成本任务延迟到录后；通过代理与母版双路径实现实时轻量、录后高质量。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：代理与母版双路径：实时轻量、录后高质量。需要跨帧维护目标状态、遮挡关系和质量置信度。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NATIVE-0503｜生成编辑链：异构流水线调度录像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：围绕生成编辑链，把高风险高成本任务延迟到录后；通过异构流水线调度实现ISP/DSP/NPU/GPU/VPU 分工。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：异构流水线调度：ISP/DSP/NPU/GPU/VPU 分工。需要跨帧维护目标状态、遮挡关系和质量置信度。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NATIVE-0504｜生成编辑链：无感质量降级录像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：围绕生成编辑链，把高风险高成本任务延迟到录后；通过无感质量降级实现降算力时保持色彩和锐度连续。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：无感质量降级：降算力时保持色彩和锐度连续。需要跨帧维护目标状态、遮挡关系和质量置信度。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 state、NPU load、ROI、encoder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：直播、演唱会、旅行、长录像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FlashVSR: Near Real-Time One-Step Video Super-Resolution with Targeted Flow Distillation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1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MAGVIT: Masked Generative Video Transformer</w:t>
      </w:r>
      <w:r>
        <w:rPr>
          <w:rFonts w:ascii="Calibri" w:hAnsi="Calibri" w:eastAsia="Microsoft YaHei"/>
          <w:color w:val="1F2933"/>
          <w:sz w:val="18"/>
        </w:rPr>
        <w:t>（E3，verified）：</w:t>
      </w:r>
      <w:hyperlink r:id="rId21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4" w:name="cluster_24"/>
      <w:pPr>
        <w:pStyle w:val="Heading1"/>
        <w:pageBreakBefore/>
      </w:pPr>
      <w:r>
        <w:t>24. 高速事件与新型传感器</w:t>
      </w:r>
      <w:bookmarkEnd w:id="2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6" name="Picture 26" descr="高速事件与新型传感器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24：高速事件与新型传感器的概念示意。画面用于帮助理解用户最终看到的效果，不是论文原图或真实产品截图。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事件传感器提供普通 RGB 帧之间的高时间分辨率变化，适合高速运动、低照、频闪、去模糊、插帧和高频稳定。当前页面是前沿概念方向，未绑定量产器件。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perceptual；代表场景：运动, 夜景, 演唱会, 车载。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NATIVE-0505｜高速运动：事件帧融合录像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：围绕高速运动，捕捉普通帧之间的快速边缘变化；通过事件帧融合实现事件流与 RGB 帧联合重建。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：事件帧融合：事件流与 RGB 帧联合重建。需要跨帧维护目标状态、遮挡关系和质量置信度。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NATIVE-0506｜高速运动：事件引导去模糊录像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：围绕高速运动，捕捉普通帧之间的快速边缘变化；通过事件引导去模糊实现用事件约束运动核。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：事件引导去模糊：用事件约束运动核。需要跨帧维护目标状态、遮挡关系和质量置信度。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NATIVE-0507｜高速运动：事件引导插帧录像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：围绕高速运动，捕捉普通帧之间的快速边缘变化；通过事件引导插帧实现重建高速中间状态。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：事件引导插帧：重建高速中间状态。需要跨帧维护目标状态、遮挡关系和质量置信度。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NATIVE-0508｜高速运动：事件防频闪录像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：围绕高速运动，捕捉普通帧之间的快速边缘变化；通过事件防频闪实现依据相位调整逐行亮度。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：事件防频闪：依据相位调整逐行亮度。需要跨帧维护目标状态、遮挡关系和质量置信度。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NATIVE-0509｜高速运动：事件稳定录像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：围绕高速运动，捕捉普通帧之间的快速边缘变化；通过事件稳定实现高频运动辅助 EIS。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：事件稳定：高频运动辅助 EIS。需要跨帧维护目标状态、遮挡关系和质量置信度。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NATIVE-0510｜高速运动：事件轨迹艺术化录像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：围绕高速运动，捕捉普通帧之间的快速边缘变化；通过事件轨迹艺术化实现将事件流变成可控视觉轨迹。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：事件轨迹艺术化：将事件流变成可控视觉轨迹。需要跨帧维护目标状态、遮挡关系和质量置信度。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NATIVE-0511｜频闪光源：事件帧融合录像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：围绕频闪光源，测量 LED/PWM 的时间频率和相位；通过事件帧融合实现事件流与 RGB 帧联合重建。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：事件帧融合：事件流与 RGB 帧联合重建。需要跨帧维护目标状态、遮挡关系和质量置信度。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NATIVE-0512｜频闪光源：事件引导去模糊录像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：围绕频闪光源，测量 LED/PWM 的时间频率和相位；通过事件引导去模糊实现用事件约束运动核。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：事件引导去模糊：用事件约束运动核。需要跨帧维护目标状态、遮挡关系和质量置信度。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NATIVE-0513｜频闪光源：事件引导插帧录像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：围绕频闪光源，测量 LED/PWM 的时间频率和相位；通过事件引导插帧实现重建高速中间状态。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：事件引导插帧：重建高速中间状态。需要跨帧维护目标状态、遮挡关系和质量置信度。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NATIVE-0514｜频闪光源：事件防频闪录像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：围绕频闪光源，测量 LED/PWM 的时间频率和相位；通过事件防频闪实现依据相位调整逐行亮度。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：事件防频闪：依据相位调整逐行亮度。需要跨帧维护目标状态、遮挡关系和质量置信度。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NATIVE-0515｜频闪光源：事件稳定录像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：围绕频闪光源，测量 LED/PWM 的时间频率和相位；通过事件稳定实现高频运动辅助 EIS。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：事件稳定：高频运动辅助 EIS。需要跨帧维护目标状态、遮挡关系和质量置信度。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NATIVE-0516｜频闪光源：事件轨迹艺术化录像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：围绕频闪光源，测量 LED/PWM 的时间频率和相位；通过事件轨迹艺术化实现将事件流变成可控视觉轨迹。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：事件轨迹艺术化：将事件流变成可控视觉轨迹。需要跨帧维护目标状态、遮挡关系和质量置信度。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NATIVE-0517｜极暗场景：事件帧融合录像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：围绕极暗场景，在低照中提供稀疏亮度变化信息；通过事件帧融合实现事件流与 RGB 帧联合重建。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：事件帧融合：事件流与 RGB 帧联合重建。需要跨帧维护目标状态、遮挡关系和质量置信度。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NATIVE-0518｜极暗场景：事件引导去模糊录像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：围绕极暗场景，在低照中提供稀疏亮度变化信息；通过事件引导去模糊实现用事件约束运动核。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：事件引导去模糊：用事件约束运动核。需要跨帧维护目标状态、遮挡关系和质量置信度。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NATIVE-0519｜极暗场景：事件引导插帧录像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：围绕极暗场景，在低照中提供稀疏亮度变化信息；通过事件引导插帧实现重建高速中间状态。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：事件引导插帧：重建高速中间状态。需要跨帧维护目标状态、遮挡关系和质量置信度。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NATIVE-0520｜极暗场景：事件防频闪录像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：围绕极暗场景，在低照中提供稀疏亮度变化信息；通过事件防频闪实现依据相位调整逐行亮度。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：事件防频闪：依据相位调整逐行亮度。需要跨帧维护目标状态、遮挡关系和质量置信度。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NATIVE-0521｜极暗场景：事件稳定录像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：围绕极暗场景，在低照中提供稀疏亮度变化信息；通过事件稳定实现高频运动辅助 EIS。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：事件稳定：高频运动辅助 EIS。需要跨帧维护目标状态、遮挡关系和质量置信度。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NATIVE-0522｜极暗场景：事件轨迹艺术化录像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：围绕极暗场景，在低照中提供稀疏亮度变化信息；通过事件轨迹艺术化实现将事件流变成可控视觉轨迹。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：事件轨迹艺术化：将事件流变成可控视觉轨迹。需要跨帧维护目标状态、遮挡关系和质量置信度。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NATIVE-0523｜相机抖动：事件帧融合录像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：围绕相机抖动，以高时间分辨率估计微小运动；通过事件帧融合实现事件流与 RGB 帧联合重建。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：事件帧融合：事件流与 RGB 帧联合重建。需要跨帧维护目标状态、遮挡关系和质量置信度。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NATIVE-0524｜相机抖动：事件引导去模糊录像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：围绕相机抖动，以高时间分辨率估计微小运动；通过事件引导去模糊实现用事件约束运动核。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：事件引导去模糊：用事件约束运动核。需要跨帧维护目标状态、遮挡关系和质量置信度。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NATIVE-0525｜相机抖动：事件引导插帧录像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：围绕相机抖动，以高时间分辨率估计微小运动；通过事件引导插帧实现重建高速中间状态。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：事件引导插帧：重建高速中间状态。需要跨帧维护目标状态、遮挡关系和质量置信度。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NATIVE-0526｜相机抖动：事件防频闪录像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：围绕相机抖动，以高时间分辨率估计微小运动；通过事件防频闪实现依据相位调整逐行亮度。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：事件防频闪：依据相位调整逐行亮度。需要跨帧维护目标状态、遮挡关系和质量置信度。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NATIVE-0527｜相机抖动：事件稳定录像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：围绕相机抖动，以高时间分辨率估计微小运动；通过事件稳定实现高频运动辅助 EIS。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：事件稳定：高频运动辅助 EIS。需要跨帧维护目标状态、遮挡关系和质量置信度。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NATIVE-0528｜相机抖动：事件轨迹艺术化录像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：围绕相机抖动，以高时间分辨率估计微小运动；通过事件轨迹艺术化实现将事件流变成可控视觉轨迹。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：事件轨迹艺术化：将事件流变成可控视觉轨迹。需要跨帧维护目标状态、遮挡关系和质量置信度。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：event stream、RGB、IMU、row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：运动、夜景、演唱会、车载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color w:val="1F2933"/>
          <w:sz w:val="18"/>
        </w:rPr>
        <w:t>本簇暂未绑定具体论文或产品来源；图像用于解释概念外观，不能作为已实现功能证据。</w:t>
      </w:r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5" w:name="cluster_25"/>
      <w:pPr>
        <w:pStyle w:val="Heading1"/>
        <w:pageBreakBefore/>
      </w:pPr>
      <w:r>
        <w:t>25. 对焦与光学机构信息</w:t>
      </w:r>
      <w:bookmarkEnd w:id="2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7" name="Picture 27" descr="对焦与光学机构信息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25：对焦与光学机构信息的概念示意。画面用于帮助理解用户最终看到的效果，不是论文原图或真实产品截图。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对焦和光学机构信息可以进入算法链。预测焦点平面、对焦速度、OIS/OIS 状态和逐行时间有助于减少失焦、呼吸、滚动快门和空间层级错误。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perceptual；代表场景：人像, 运动, 采访, 演唱会。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NATIVE-0529｜人脸眼睛：PDAF 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：围绕人脸眼睛，用 PDAF 和焦点状态判断真实清晰度；通过PDAF 引导恢复实现用相位差约束去模糊和深度。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：PDAF 引导恢复：用相位差约束去模糊和深度。需要跨帧维护目标状态、遮挡关系和质量置信度。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NATIVE-0530｜人脸眼睛：失焦预测录像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：围绕人脸眼睛，用 PDAF 和焦点状态判断真实清晰度；通过失焦预测实现预测下一时刻焦点失败。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：失焦预测：预测下一时刻焦点失败。需要跨帧维护目标状态、遮挡关系和质量置信度。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NATIVE-0531｜人脸眼睛：焦点轨迹重放录像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：围绕人脸眼睛，用 PDAF 和焦点状态判断真实清晰度；通过焦点轨迹重放实现录后重新设计拉焦路径。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：焦点轨迹重放：录后重新设计拉焦路径。需要跨帧维护目标状态、遮挡关系和质量置信度。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NATIVE-0532｜人脸眼睛：遮挡感知跟焦录像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：围绕人脸眼睛，用 PDAF 和焦点状态判断真实清晰度；通过遮挡感知跟焦实现遮挡时维持目标身份。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：遮挡感知跟焦：遮挡时维持目标身份。需要跨帧维护目标状态、遮挡关系和质量置信度。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NATIVE-0533｜人脸眼睛：景深置信度录像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：围绕人脸眼睛，用 PDAF 和焦点状态判断真实清晰度；通过景深置信度实现显示虚化和深度不确定性。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：景深置信度：显示虚化和深度不确定性。需要跨帧维护目标状态、遮挡关系和质量置信度。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NATIVE-0534｜人脸眼睛：焦点与构图联动录像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：围绕人脸眼睛，用 PDAF 和焦点状态判断真实清晰度；通过焦点与构图联动实现用叙事重点选择焦点和景别。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：焦点与构图联动：用叙事重点选择焦点和景别。需要跨帧维护目标状态、遮挡关系和质量置信度。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NATIVE-0535｜高速主体：PDAF 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：围绕高速主体，预测主体进入焦平面的时刻；通过PDAF 引导恢复实现用相位差约束去模糊和深度。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：PDAF 引导恢复：用相位差约束去模糊和深度。需要跨帧维护目标状态、遮挡关系和质量置信度。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NATIVE-0536｜高速主体：失焦预测录像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：围绕高速主体，预测主体进入焦平面的时刻；通过失焦预测实现预测下一时刻焦点失败。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：失焦预测：预测下一时刻焦点失败。需要跨帧维护目标状态、遮挡关系和质量置信度。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NATIVE-0537｜高速主体：焦点轨迹重放录像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：围绕高速主体，预测主体进入焦平面的时刻；通过焦点轨迹重放实现录后重新设计拉焦路径。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：焦点轨迹重放：录后重新设计拉焦路径。需要跨帧维护目标状态、遮挡关系和质量置信度。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NATIVE-0538｜高速主体：遮挡感知跟焦录像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：围绕高速主体，预测主体进入焦平面的时刻；通过遮挡感知跟焦实现遮挡时维持目标身份。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：遮挡感知跟焦：遮挡时维持目标身份。需要跨帧维护目标状态、遮挡关系和质量置信度。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NATIVE-0539｜高速主体：景深置信度录像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：围绕高速主体，预测主体进入焦平面的时刻；通过景深置信度实现显示虚化和深度不确定性。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：景深置信度：显示虚化和深度不确定性。需要跨帧维护目标状态、遮挡关系和质量置信度。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NATIVE-0540｜高速主体：焦点与构图联动录像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：围绕高速主体，预测主体进入焦平面的时刻；通过焦点与构图联动实现用叙事重点选择焦点和景别。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：焦点与构图联动：用叙事重点选择焦点和景别。需要跨帧维护目标状态、遮挡关系和质量置信度。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NATIVE-0541｜多层场景：PDAF 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：围绕多层场景，维护前中后景的焦点关系；通过PDAF 引导恢复实现用相位差约束去模糊和深度。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：PDAF 引导恢复：用相位差约束去模糊和深度。需要跨帧维护目标状态、遮挡关系和质量置信度。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NATIVE-0542｜多层场景：失焦预测录像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：围绕多层场景，维护前中后景的焦点关系；通过失焦预测实现预测下一时刻焦点失败。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：失焦预测：预测下一时刻焦点失败。需要跨帧维护目标状态、遮挡关系和质量置信度。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NATIVE-0543｜多层场景：焦点轨迹重放录像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：围绕多层场景，维护前中后景的焦点关系；通过焦点轨迹重放实现录后重新设计拉焦路径。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：焦点轨迹重放：录后重新设计拉焦路径。需要跨帧维护目标状态、遮挡关系和质量置信度。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NATIVE-0544｜多层场景：遮挡感知跟焦录像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：围绕多层场景，维护前中后景的焦点关系；通过遮挡感知跟焦实现遮挡时维持目标身份。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：遮挡感知跟焦：遮挡时维持目标身份。需要跨帧维护目标状态、遮挡关系和质量置信度。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NATIVE-0545｜多层场景：景深置信度录像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：围绕多层场景，维护前中后景的焦点关系；通过景深置信度实现显示虚化和深度不确定性。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：景深置信度：显示虚化和深度不确定性。需要跨帧维护目标状态、遮挡关系和质量置信度。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NATIVE-0546｜多层场景：焦点与构图联动录像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：围绕多层场景，维护前中后景的焦点关系；通过焦点与构图联动实现用叙事重点选择焦点和景别。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：焦点与构图联动：用叙事重点选择焦点和景别。需要跨帧维护目标状态、遮挡关系和质量置信度。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NATIVE-0547｜跨镜头焦点：PDAF 引导恢复录像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：围绕跨镜头焦点，切镜前后保持物理对焦连续；通过PDAF 引导恢复实现用相位差约束去模糊和深度。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：PDAF 引导恢复：用相位差约束去模糊和深度。需要跨帧维护目标状态、遮挡关系和质量置信度。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NATIVE-0548｜跨镜头焦点：失焦预测录像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：围绕跨镜头焦点，切镜前后保持物理对焦连续；通过失焦预测实现预测下一时刻焦点失败。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：失焦预测：预测下一时刻焦点失败。需要跨帧维护目标状态、遮挡关系和质量置信度。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NATIVE-0549｜跨镜头焦点：焦点轨迹重放录像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：围绕跨镜头焦点，切镜前后保持物理对焦连续；通过焦点轨迹重放实现录后重新设计拉焦路径。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：焦点轨迹重放：录后重新设计拉焦路径。需要跨帧维护目标状态、遮挡关系和质量置信度。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NATIVE-0550｜跨镜头焦点：遮挡感知跟焦录像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：围绕跨镜头焦点，切镜前后保持物理对焦连续；通过遮挡感知跟焦实现遮挡时维持目标身份。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：遮挡感知跟焦：遮挡时维持目标身份。需要跨帧维护目标状态、遮挡关系和质量置信度。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NATIVE-0551｜跨镜头焦点：景深置信度录像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：围绕跨镜头焦点，切镜前后保持物理对焦连续；通过景深置信度实现显示虚化和深度不确定性。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：景深置信度：显示虚化和深度不确定性。需要跨帧维护目标状态、遮挡关系和质量置信度。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NATIVE-0552｜跨镜头焦点：焦点与构图联动录像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：围绕跨镜头焦点，切镜前后保持物理对焦连续；通过焦点与构图联动实现用叙事重点选择焦点和景别。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：焦点与构图联动：用叙事重点选择焦点和景别。需要跨帧维护目标状态、遮挡关系和质量置信度。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：PDAF、lens position、depth、subject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：人像、运动、采访、演唱会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Subject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6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6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6" w:name="cluster_26"/>
      <w:pPr>
        <w:pStyle w:val="Heading1"/>
        <w:pageBreakBefore/>
      </w:pPr>
      <w:r>
        <w:t>26. 隐私与安全录像</w:t>
      </w:r>
      <w:bookmarkEnd w:id="2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8" name="Picture 28" descr="隐私与安全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26：隐私与安全录像的概念示意。画面用于帮助理解用户最终看到的效果，不是论文原图或真实产品截图。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录像后处理还应处理隐私、匿名和证据链。保护区、可逆替换、分级导出和审计日志可以让效果增强与个人安全同时存在。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generative；代表场景：家庭, 儿童, 直播, 公共场所。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NATIVE-0553｜路人人脸：本地隐私 Mask录像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：围绕路人人脸，可逆匿名化并保护身份信息；通过本地隐私 Mask实现敏感区域不离开设备。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：本地隐私 Mask：敏感区域不离开设备。需要跨帧维护目标状态、遮挡关系和质量置信度。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NATIVE-0554｜路人人脸：可逆匿名替换录像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：围绕路人人脸，可逆匿名化并保护身份信息；通过可逆匿名替换实现授权后可恢复原始内容。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：可逆匿名替换：授权后可恢复原始内容。需要跨帧维护目标状态、遮挡关系和质量置信度。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NATIVE-0555｜路人人脸：分级导出录像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：围绕路人人脸，可逆匿名化并保护身份信息；通过分级导出实现不同接收者获得不同版本。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：分级导出：不同接收者获得不同版本。需要跨帧维护目标状态、遮挡关系和质量置信度。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NATIVE-0556｜路人人脸：隐私码率隔离录像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：围绕路人人脸，可逆匿名化并保护身份信息；通过隐私码率隔离实现敏感区域单独加密或删除。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：隐私码率隔离：敏感区域单独加密或删除。需要跨帧维护目标状态、遮挡关系和质量置信度。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NATIVE-0557｜路人人脸：生成保护录像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：围绕路人人脸，可逆匿名化并保护身份信息；通过生成保护实现禁止模型修改或学习敏感对象。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：生成保护：禁止模型修改或学习敏感对象。需要跨帧维护目标状态、遮挡关系和质量置信度。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NATIVE-0558｜路人人脸：审计日志录像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：围绕路人人脸，可逆匿名化并保护身份信息；通过审计日志实现记录访问、编辑和导出历史。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：审计日志：记录访问、编辑和导出历史。需要跨帧维护目标状态、遮挡关系和质量置信度。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NATIVE-0559｜儿童敏感区域：本地隐私 Mask录像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：围绕儿童敏感区域，限制上传、生成和共享范围；通过本地隐私 Mask实现敏感区域不离开设备。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：本地隐私 Mask：敏感区域不离开设备。需要跨帧维护目标状态、遮挡关系和质量置信度。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NATIVE-0560｜儿童敏感区域：可逆匿名替换录像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：围绕儿童敏感区域，限制上传、生成和共享范围；通过可逆匿名替换实现授权后可恢复原始内容。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：可逆匿名替换：授权后可恢复原始内容。需要跨帧维护目标状态、遮挡关系和质量置信度。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NATIVE-0561｜儿童敏感区域：分级导出录像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：围绕儿童敏感区域，限制上传、生成和共享范围；通过分级导出实现不同接收者获得不同版本。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：分级导出：不同接收者获得不同版本。需要跨帧维护目标状态、遮挡关系和质量置信度。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NATIVE-0562｜儿童敏感区域：隐私码率隔离录像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：围绕儿童敏感区域，限制上传、生成和共享范围；通过隐私码率隔离实现敏感区域单独加密或删除。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：隐私码率隔离：敏感区域单独加密或删除。需要跨帧维护目标状态、遮挡关系和质量置信度。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NATIVE-0563｜儿童敏感区域：生成保护录像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：围绕儿童敏感区域，限制上传、生成和共享范围；通过生成保护实现禁止模型修改或学习敏感对象。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：生成保护：禁止模型修改或学习敏感对象。需要跨帧维护目标状态、遮挡关系和质量置信度。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NATIVE-0564｜儿童敏感区域：审计日志录像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：围绕儿童敏感区域，限制上传、生成和共享范围；通过审计日志实现记录访问、编辑和导出历史。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：审计日志：记录访问、编辑和导出历史。需要跨帧维护目标状态、遮挡关系和质量置信度。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NATIVE-0565｜车牌文档：本地隐私 Mask录像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：围绕车牌文档，自动识别并按规则保护文字；通过本地隐私 Mask实现敏感区域不离开设备。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：本地隐私 Mask：敏感区域不离开设备。需要跨帧维护目标状态、遮挡关系和质量置信度。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NATIVE-0566｜车牌文档：可逆匿名替换录像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：围绕车牌文档，自动识别并按规则保护文字；通过可逆匿名替换实现授权后可恢复原始内容。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：可逆匿名替换：授权后可恢复原始内容。需要跨帧维护目标状态、遮挡关系和质量置信度。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NATIVE-0567｜车牌文档：分级导出录像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：围绕车牌文档，自动识别并按规则保护文字；通过分级导出实现不同接收者获得不同版本。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：分级导出：不同接收者获得不同版本。需要跨帧维护目标状态、遮挡关系和质量置信度。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NATIVE-0568｜车牌文档：隐私码率隔离录像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：围绕车牌文档，自动识别并按规则保护文字；通过隐私码率隔离实现敏感区域单独加密或删除。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：隐私码率隔离：敏感区域单独加密或删除。需要跨帧维护目标状态、遮挡关系和质量置信度。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NATIVE-0569｜车牌文档：生成保护录像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：围绕车牌文档，自动识别并按规则保护文字；通过生成保护实现禁止模型修改或学习敏感对象。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：生成保护：禁止模型修改或学习敏感对象。需要跨帧维护目标状态、遮挡关系和质量置信度。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NATIVE-0570｜车牌文档：审计日志录像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：围绕车牌文档，自动识别并按规则保护文字；通过审计日志实现记录访问、编辑和导出历史。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：审计日志：记录访问、编辑和导出历史。需要跨帧维护目标状态、遮挡关系和质量置信度。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NATIVE-0571｜家庭空间：本地隐私 Mask录像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：围绕家庭空间，识别屏幕、照片和私人环境；通过本地隐私 Mask实现敏感区域不离开设备。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：本地隐私 Mask：敏感区域不离开设备。需要跨帧维护目标状态、遮挡关系和质量置信度。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NATIVE-0572｜家庭空间：可逆匿名替换录像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：围绕家庭空间，识别屏幕、照片和私人环境；通过可逆匿名替换实现授权后可恢复原始内容。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：可逆匿名替换：授权后可恢复原始内容。需要跨帧维护目标状态、遮挡关系和质量置信度。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NATIVE-0573｜家庭空间：分级导出录像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：围绕家庭空间，识别屏幕、照片和私人环境；通过分级导出实现不同接收者获得不同版本。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：分级导出：不同接收者获得不同版本。需要跨帧维护目标状态、遮挡关系和质量置信度。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NATIVE-0574｜家庭空间：隐私码率隔离录像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：围绕家庭空间，识别屏幕、照片和私人环境；通过隐私码率隔离实现敏感区域单独加密或删除。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：隐私码率隔离：敏感区域单独加密或删除。需要跨帧维护目标状态、遮挡关系和质量置信度。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NATIVE-0575｜家庭空间：生成保护录像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：围绕家庭空间，识别屏幕、照片和私人环境；通过生成保护实现禁止模型修改或学习敏感对象。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：生成保护：禁止模型修改或学习敏感对象。需要跨帧维护目标状态、遮挡关系和质量置信度。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NATIVE-0576｜家庭空间：审计日志录像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：围绕家庭空间，识别屏幕、照片和私人环境；通过审计日志实现记录访问、编辑和导出历史。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：审计日志：记录访问、编辑和导出历史。需要跨帧维护目标状态、遮挡关系和质量置信度。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：face/OCR detection、secure enclave、access policy、metadata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：家庭、儿童、直播、公共场所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color w:val="1F2933"/>
          <w:sz w:val="18"/>
        </w:rPr>
        <w:t>本簇暂未绑定具体论文或产品来源；图像用于解释概念外观，不能作为已实现功能证据。</w:t>
      </w:r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7" w:name="cluster_27"/>
      <w:pPr>
        <w:pStyle w:val="Heading1"/>
        <w:pageBreakBefore/>
      </w:pPr>
      <w:r>
        <w:t>27. 演唱会与舞台专用录像</w:t>
      </w:r>
      <w:bookmarkEnd w:id="2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29" name="Picture 29" descr="演唱会与舞台专用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27：演唱会与舞台专用录像的概念示意。画面用于帮助理解用户最终看到的效果，不是论文原图或真实产品截图。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演唱会录像要优先保护远距离歌手、LED 内容、肤色、高光和声音关联，再叠加虚拟追光、节拍光效和稳定导播。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perceptual；代表场景：演唱会, 舞台, 音乐节, 夜景。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NATIVE-0577｜远距离歌手：音频人物关联录像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：围绕远距离歌手，恢复主体但避免生成错误面部；通过音频人物关联实现用声音和视觉锁定表演者。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：音频人物关联：用声音和视觉锁定表演者。需要跨帧维护目标状态、遮挡关系和质量置信度。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NATIVE-0578｜远距离歌手：高光分层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：围绕远距离歌手，恢复主体但避免生成错误面部；通过高光分层 HDR实现人物、屏幕和灯光分别融合。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：高光分层 HDR：人物、屏幕和灯光分别融合。需要跨帧维护目标状态、遮挡关系和质量置信度。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NATIVE-0579｜远距离歌手：远距身份保护恢复录像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：围绕远距离歌手，恢复主体但避免生成错误面部；通过远距身份保护恢复实现只恢复可证实结构。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：远距身份保护恢复：只恢复可证实结构。需要跨帧维护目标状态、遮挡关系和质量置信度。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NATIVE-0580｜远距离歌手：遮挡轨迹记忆录像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：围绕远距离歌手，恢复主体但避免生成错误面部；通过遮挡轨迹记忆实现短时遮挡保持主体位置。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：遮挡轨迹记忆：短时遮挡保持主体位置。需要跨帧维护目标状态、遮挡关系和质量置信度。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NATIVE-0581｜远距离歌手：虚拟追光录像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：围绕远距离歌手，恢复主体但避免生成错误面部；通过虚拟追光实现按表演者轨迹增加可控灯光。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：虚拟追光：按表演者轨迹增加可控灯光。需要跨帧维护目标状态、遮挡关系和质量置信度。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NATIVE-0582｜远距离歌手：节拍星芒与光效录像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：围绕远距离歌手，恢复主体但避免生成错误面部；通过节拍星芒与光效实现按音乐结构控制镜头效果。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：节拍星芒与光效：按音乐结构控制镜头效果。需要跨帧维护目标状态、遮挡关系和质量置信度。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NATIVE-0583｜舞台 LED：音频人物关联录像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 LED，保护屏幕内容、颜色和高光；通过音频人物关联实现用声音和视觉锁定表演者。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：音频人物关联：用声音和视觉锁定表演者。需要跨帧维护目标状态、遮挡关系和质量置信度。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NATIVE-0584｜舞台 LED：高光分层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 LED，保护屏幕内容、颜色和高光；通过高光分层 HDR实现人物、屏幕和灯光分别融合。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：高光分层 HDR：人物、屏幕和灯光分别融合。需要跨帧维护目标状态、遮挡关系和质量置信度。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NATIVE-0585｜舞台 LED：远距身份保护恢复录像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 LED，保护屏幕内容、颜色和高光；通过远距身份保护恢复实现只恢复可证实结构。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：远距身份保护恢复：只恢复可证实结构。需要跨帧维护目标状态、遮挡关系和质量置信度。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NATIVE-0586｜舞台 LED：遮挡轨迹记忆录像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 LED，保护屏幕内容、颜色和高光；通过遮挡轨迹记忆实现短时遮挡保持主体位置。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：遮挡轨迹记忆：短时遮挡保持主体位置。需要跨帧维护目标状态、遮挡关系和质量置信度。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NATIVE-0587｜舞台 LED：虚拟追光录像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 LED，保护屏幕内容、颜色和高光；通过虚拟追光实现按表演者轨迹增加可控灯光。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：虚拟追光：按表演者轨迹增加可控灯光。需要跨帧维护目标状态、遮挡关系和质量置信度。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NATIVE-0588｜舞台 LED：节拍星芒与光效录像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：围绕舞台 LED，保护屏幕内容、颜色和高光；通过节拍星芒与光效实现按音乐结构控制镜头效果。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：节拍星芒与光效：按音乐结构控制镜头效果。需要跨帧维护目标状态、遮挡关系和质量置信度。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NATIVE-0589｜观众遮挡：音频人物关联录像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：围绕观众遮挡，在举手机和人群遮挡中维持主体；通过音频人物关联实现用声音和视觉锁定表演者。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：音频人物关联：用声音和视觉锁定表演者。需要跨帧维护目标状态、遮挡关系和质量置信度。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NATIVE-0590｜观众遮挡：高光分层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：围绕观众遮挡，在举手机和人群遮挡中维持主体；通过高光分层 HDR实现人物、屏幕和灯光分别融合。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：高光分层 HDR：人物、屏幕和灯光分别融合。需要跨帧维护目标状态、遮挡关系和质量置信度。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NATIVE-0591｜观众遮挡：远距身份保护恢复录像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：围绕观众遮挡，在举手机和人群遮挡中维持主体；通过远距身份保护恢复实现只恢复可证实结构。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：远距身份保护恢复：只恢复可证实结构。需要跨帧维护目标状态、遮挡关系和质量置信度。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NATIVE-0592｜观众遮挡：遮挡轨迹记忆录像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：围绕观众遮挡，在举手机和人群遮挡中维持主体；通过遮挡轨迹记忆实现短时遮挡保持主体位置。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：遮挡轨迹记忆：短时遮挡保持主体位置。需要跨帧维护目标状态、遮挡关系和质量置信度。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NATIVE-0593｜观众遮挡：虚拟追光录像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：围绕观众遮挡，在举手机和人群遮挡中维持主体；通过虚拟追光实现按表演者轨迹增加可控灯光。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：虚拟追光：按表演者轨迹增加可控灯光。需要跨帧维护目标状态、遮挡关系和质量置信度。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NATIVE-0594｜观众遮挡：节拍星芒与光效录像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：围绕观众遮挡，在举手机和人群遮挡中维持主体；通过节拍星芒与光效实现按音乐结构控制镜头效果。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：节拍星芒与光效：按音乐结构控制镜头效果。需要跨帧维护目标状态、遮挡关系和质量置信度。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NATIVE-0595｜灯光烟雾：音频人物关联录像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：围绕灯光烟雾，保持光束、烟雾和舞台氛围；通过音频人物关联实现用声音和视觉锁定表演者。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：音频人物关联：用声音和视觉锁定表演者。需要跨帧维护目标状态、遮挡关系和质量置信度。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NATIVE-0596｜灯光烟雾：高光分层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：围绕灯光烟雾，保持光束、烟雾和舞台氛围；通过高光分层 HDR实现人物、屏幕和灯光分别融合。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：高光分层 HDR：人物、屏幕和灯光分别融合。需要跨帧维护目标状态、遮挡关系和质量置信度。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NATIVE-0597｜灯光烟雾：远距身份保护恢复录像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：围绕灯光烟雾，保持光束、烟雾和舞台氛围；通过远距身份保护恢复实现只恢复可证实结构。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：远距身份保护恢复：只恢复可证实结构。需要跨帧维护目标状态、遮挡关系和质量置信度。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NATIVE-0598｜灯光烟雾：遮挡轨迹记忆录像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：围绕灯光烟雾，保持光束、烟雾和舞台氛围；通过遮挡轨迹记忆实现短时遮挡保持主体位置。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：遮挡轨迹记忆：短时遮挡保持主体位置。需要跨帧维护目标状态、遮挡关系和质量置信度。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NATIVE-0599｜灯光烟雾：虚拟追光录像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：围绕灯光烟雾，保持光束、烟雾和舞台氛围；通过虚拟追光实现按表演者轨迹增加可控灯光。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：虚拟追光：按表演者轨迹增加可控灯光。需要跨帧维护目标状态、遮挡关系和质量置信度。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NATIVE-0600｜灯光烟雾：节拍星芒与光效录像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：围绕灯光烟雾，保持光束、烟雾和舞台氛围；通过节拍星芒与光效实现按音乐结构控制镜头效果。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：节拍星芒与光效：按音乐结构控制镜头效果。需要跨帧维护目标状态、遮挡关系和质量置信度。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：telephoto、audio、subject track、flicker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：演唱会、舞台、音乐节、夜景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Super Steady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4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2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Blackmagic Camera app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6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6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8" w:name="cluster_28"/>
      <w:pPr>
        <w:pStyle w:val="Heading1"/>
        <w:pageBreakBefore/>
      </w:pPr>
      <w:r>
        <w:t>28. 体育与动作自动摄影</w:t>
      </w:r>
      <w:bookmarkEnd w:id="2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0" name="Picture 30" descr="体育与动作自动摄影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28：体育与动作自动摄影的概念示意。画面用于帮助理解用户最终看到的效果，不是论文原图或真实产品截图。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体育录像的对象不是整场画面，而是球、运动员、器械、规则事件和精彩瞬间。跟踪、轨迹、缓存、慢动作和多机位可以组成自动导播链。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perceptual；代表场景：球类, 跑步, 骑行, 滑雪。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NATIVE-0601｜球与器械：规则感知跟拍录像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：围绕球与器械，跟踪高速小目标和轨迹；通过规则感知跟拍实现用项目规则预测事件。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：规则感知跟拍：用项目规则预测事件。需要跨帧维护目标状态、遮挡关系和质量置信度。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NATIVE-0602｜球与器械：轨迹增强录像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：围绕球与器械，跟踪高速小目标和轨迹；通过轨迹增强实现可视化球、车或运动员路径。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：轨迹增强：可视化球、车或运动员路径。需要跨帧维护目标状态、遮挡关系和质量置信度。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NATIVE-0603｜球与器械：事件前缓存录像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：围绕球与器械，跟踪高速小目标和轨迹；通过事件前缓存实现预测得分和精彩动作。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：事件前缓存：预测得分和精彩动作。需要跨帧维护目标状态、遮挡关系和质量置信度。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NATIVE-0604｜球与器械：自动慢动作录像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：围绕球与器械，跟踪高速小目标和轨迹；通过自动慢动作实现对关键局部重建高帧率。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：自动慢动作：对关键局部重建高帧率。需要跨帧维护目标状态、遮挡关系和质量置信度。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NATIVE-0605｜球与器械：多机位导播录像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：围绕球与器械，跟踪高速小目标和轨迹；通过多机位导播实现多手机自动选择最佳视角。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：多机位导播：多手机自动选择最佳视角。需要跨帧维护目标状态、遮挡关系和质量置信度。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NATIVE-0606｜球与器械：战术空间重构录像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：围绕球与器械，跟踪高速小目标和轨迹；通过战术空间重构实现重建位置关系和运动线路。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：战术空间重构：重建位置关系和运动线路。需要跨帧维护目标状态、遮挡关系和质量置信度。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NATIVE-0607｜运动员：规则感知跟拍录像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：围绕运动员，维持人物、号码、姿态和动作；通过规则感知跟拍实现用项目规则预测事件。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：规则感知跟拍：用项目规则预测事件。需要跨帧维护目标状态、遮挡关系和质量置信度。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NATIVE-0608｜运动员：轨迹增强录像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：围绕运动员，维持人物、号码、姿态和动作；通过轨迹增强实现可视化球、车或运动员路径。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：轨迹增强：可视化球、车或运动员路径。需要跨帧维护目标状态、遮挡关系和质量置信度。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NATIVE-0609｜运动员：事件前缓存录像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：围绕运动员，维持人物、号码、姿态和动作；通过事件前缓存实现预测得分和精彩动作。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：事件前缓存：预测得分和精彩动作。需要跨帧维护目标状态、遮挡关系和质量置信度。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NATIVE-0610｜运动员：自动慢动作录像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：围绕运动员，维持人物、号码、姿态和动作；通过自动慢动作实现对关键局部重建高帧率。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：自动慢动作：对关键局部重建高帧率。需要跨帧维护目标状态、遮挡关系和质量置信度。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NATIVE-0611｜运动员：多机位导播录像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：围绕运动员，维持人物、号码、姿态和动作；通过多机位导播实现多手机自动选择最佳视角。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：多机位导播：多手机自动选择最佳视角。需要跨帧维护目标状态、遮挡关系和质量置信度。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NATIVE-0612｜运动员：战术空间重构录像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：围绕运动员，维持人物、号码、姿态和动作；通过战术空间重构实现重建位置关系和运动线路。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：战术空间重构：重建位置关系和运动线路。需要跨帧维护目标状态、遮挡关系和质量置信度。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NATIVE-0613｜比赛区域：规则感知跟拍录像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：围绕比赛区域，理解边界、球门、篮筐和赛道；通过规则感知跟拍实现用项目规则预测事件。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：规则感知跟拍：用项目规则预测事件。需要跨帧维护目标状态、遮挡关系和质量置信度。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NATIVE-0614｜比赛区域：轨迹增强录像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：围绕比赛区域，理解边界、球门、篮筐和赛道；通过轨迹增强实现可视化球、车或运动员路径。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：轨迹增强：可视化球、车或运动员路径。需要跨帧维护目标状态、遮挡关系和质量置信度。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NATIVE-0615｜比赛区域：事件前缓存录像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：围绕比赛区域，理解边界、球门、篮筐和赛道；通过事件前缓存实现预测得分和精彩动作。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：事件前缓存：预测得分和精彩动作。需要跨帧维护目标状态、遮挡关系和质量置信度。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NATIVE-0616｜比赛区域：自动慢动作录像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：围绕比赛区域，理解边界、球门、篮筐和赛道；通过自动慢动作实现对关键局部重建高帧率。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：自动慢动作：对关键局部重建高帧率。需要跨帧维护目标状态、遮挡关系和质量置信度。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NATIVE-0617｜比赛区域：多机位导播录像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：围绕比赛区域，理解边界、球门、篮筐和赛道；通过多机位导播实现多手机自动选择最佳视角。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：多机位导播：多手机自动选择最佳视角。需要跨帧维护目标状态、遮挡关系和质量置信度。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NATIVE-0618｜比赛区域：战术空间重构录像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：围绕比赛区域，理解边界、球门、篮筐和赛道；通过战术空间重构实现重建位置关系和运动线路。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：战术空间重构：重建位置关系和运动线路。需要跨帧维护目标状态、遮挡关系和质量置信度。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NATIVE-0619｜观众反应：规则感知跟拍录像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：围绕观众反应，同步捕捉欢呼和关键反应；通过规则感知跟拍实现用项目规则预测事件。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：规则感知跟拍：用项目规则预测事件。需要跨帧维护目标状态、遮挡关系和质量置信度。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NATIVE-0620｜观众反应：轨迹增强录像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：围绕观众反应，同步捕捉欢呼和关键反应；通过轨迹增强实现可视化球、车或运动员路径。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：轨迹增强：可视化球、车或运动员路径。需要跨帧维护目标状态、遮挡关系和质量置信度。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NATIVE-0621｜观众反应：事件前缓存录像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：围绕观众反应，同步捕捉欢呼和关键反应；通过事件前缓存实现预测得分和精彩动作。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：事件前缓存：预测得分和精彩动作。需要跨帧维护目标状态、遮挡关系和质量置信度。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NATIVE-0622｜观众反应：自动慢动作录像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：围绕观众反应，同步捕捉欢呼和关键反应；通过自动慢动作实现对关键局部重建高帧率。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：自动慢动作：对关键局部重建高帧率。需要跨帧维护目标状态、遮挡关系和质量置信度。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NATIVE-0623｜观众反应：多机位导播录像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：围绕观众反应，同步捕捉欢呼和关键反应；通过多机位导播实现多手机自动选择最佳视角。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：多机位导播：多手机自动选择最佳视角。需要跨帧维护目标状态、遮挡关系和质量置信度。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NATIVE-0624｜观众反应：战术空间重构录像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：围绕观众反应，同步捕捉欢呼和关键反应；通过战术空间重构实现重建位置关系和运动线路。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：战术空间重构：重建位置关系和运动线路。需要跨帧维护目标状态、遮挡关系和质量置信度。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：high-fps、audio events、multi-device、object tracks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：球类、跑步、骑行、滑雪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ActiveTrack subject tracking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7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72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Subject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6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6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29" w:name="cluster_29"/>
      <w:pPr>
        <w:pStyle w:val="Heading1"/>
        <w:pageBreakBefore/>
      </w:pPr>
      <w:r>
        <w:t>29. 儿童与宠物不可预测事件</w:t>
      </w:r>
      <w:bookmarkEnd w:id="2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1" name="Picture 31" descr="儿童与宠物不可预测事件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29：儿童与宠物不可预测事件的概念示意。画面用于帮助理解用户最终看到的效果，不是论文原图或真实产品截图。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儿童和宠物动作不可预测，适合使用录制前环形缓存、声音触发、行为预测、低机位构图和人脸/毛发双路恢复。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perceptual；代表场景：儿童, 宠物, 家庭, 户外。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NATIVE-0625｜第一次动作：行为预测缓存录像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：围绕第一次动作，捕捉迈步、跳跃、接物等突发瞬间；通过行为预测缓存实现预测事件并保留按键前画面。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：行为预测缓存：预测事件并保留按键前画面。需要跨帧维护目标状态、遮挡关系和质量置信度。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NATIVE-0626｜第一次动作：声音触发录像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：围绕第一次动作，捕捉迈步、跳跃、接物等突发瞬间；通过声音触发实现叫声、笑声和碰撞触发高帧率。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：声音触发：叫声、笑声和碰撞触发高帧率。需要跨帧维护目标状态、遮挡关系和质量置信度。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NATIVE-0627｜第一次动作：最佳状态合成录像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：围绕第一次动作，捕捉迈步、跳跃、接物等突发瞬间；通过最佳状态合成实现从连续帧组合多人最佳表情。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：最佳状态合成：从连续帧组合多人最佳表情。需要跨帧维护目标状态、遮挡关系和质量置信度。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NATIVE-0628｜第一次动作：毛发与人脸双路恢复录像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：围绕第一次动作，捕捉迈步、跳跃、接物等突发瞬间；通过毛发与人脸双路恢复实现分别增强宠物毛发和人物。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：毛发与人脸双路恢复：分别增强宠物毛发和人物。需要跨帧维护目标状态、遮挡关系和质量置信度。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NATIVE-0629｜第一次动作：自动低机位构图录像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：围绕第一次动作，捕捉迈步、跳跃、接物等突发瞬间；通过自动低机位构图实现根据宠物和儿童高度调整裁切。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：自动低机位构图：根据宠物和儿童高度调整裁切。需要跨帧维护目标状态、遮挡关系和质量置信度。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NATIVE-0630｜第一次动作：成长记忆匹配录像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：围绕第一次动作，捕捉迈步、跳跃、接物等突发瞬间；通过成长记忆匹配实现跨日期统一人物和宠物识别。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：成长记忆匹配：跨日期统一人物和宠物识别。需要跨帧维护目标状态、遮挡关系和质量置信度。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NATIVE-0631｜自然表情：行为预测缓存录像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：围绕自然表情，保留微笑、惊讶、眨眼和互动；通过行为预测缓存实现预测事件并保留按键前画面。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：行为预测缓存：预测事件并保留按键前画面。需要跨帧维护目标状态、遮挡关系和质量置信度。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NATIVE-0632｜自然表情：声音触发录像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：围绕自然表情，保留微笑、惊讶、眨眼和互动；通过声音触发实现叫声、笑声和碰撞触发高帧率。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：声音触发：叫声、笑声和碰撞触发高帧率。需要跨帧维护目标状态、遮挡关系和质量置信度。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NATIVE-0633｜自然表情：最佳状态合成录像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：围绕自然表情，保留微笑、惊讶、眨眼和互动；通过最佳状态合成实现从连续帧组合多人最佳表情。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：最佳状态合成：从连续帧组合多人最佳表情。需要跨帧维护目标状态、遮挡关系和质量置信度。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NATIVE-0634｜自然表情：毛发与人脸双路恢复录像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：围绕自然表情，保留微笑、惊讶、眨眼和互动；通过毛发与人脸双路恢复实现分别增强宠物毛发和人物。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：毛发与人脸双路恢复：分别增强宠物毛发和人物。需要跨帧维护目标状态、遮挡关系和质量置信度。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NATIVE-0635｜自然表情：自动低机位构图录像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：围绕自然表情，保留微笑、惊讶、眨眼和互动；通过自动低机位构图实现根据宠物和儿童高度调整裁切。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：自动低机位构图：根据宠物和儿童高度调整裁切。需要跨帧维护目标状态、遮挡关系和质量置信度。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NATIVE-0636｜自然表情：成长记忆匹配录像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：围绕自然表情，保留微笑、惊讶、眨眼和互动；通过成长记忆匹配实现跨日期统一人物和宠物识别。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：成长记忆匹配：跨日期统一人物和宠物识别。需要跨帧维护目标状态、遮挡关系和质量置信度。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NATIVE-0637｜快速宠物：行为预测缓存录像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：围绕快速宠物，处理毛发、低机位和突然变向；通过行为预测缓存实现预测事件并保留按键前画面。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：行为预测缓存：预测事件并保留按键前画面。需要跨帧维护目标状态、遮挡关系和质量置信度。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NATIVE-0638｜快速宠物：声音触发录像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：围绕快速宠物，处理毛发、低机位和突然变向；通过声音触发实现叫声、笑声和碰撞触发高帧率。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：声音触发：叫声、笑声和碰撞触发高帧率。需要跨帧维护目标状态、遮挡关系和质量置信度。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NATIVE-0639｜快速宠物：最佳状态合成录像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：围绕快速宠物，处理毛发、低机位和突然变向；通过最佳状态合成实现从连续帧组合多人最佳表情。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：最佳状态合成：从连续帧组合多人最佳表情。需要跨帧维护目标状态、遮挡关系和质量置信度。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NATIVE-0640｜快速宠物：毛发与人脸双路恢复录像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：围绕快速宠物，处理毛发、低机位和突然变向；通过毛发与人脸双路恢复实现分别增强宠物毛发和人物。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：毛发与人脸双路恢复：分别增强宠物毛发和人物。需要跨帧维护目标状态、遮挡关系和质量置信度。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NATIVE-0641｜快速宠物：自动低机位构图录像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：围绕快速宠物，处理毛发、低机位和突然变向；通过自动低机位构图实现根据宠物和儿童高度调整裁切。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：自动低机位构图：根据宠物和儿童高度调整裁切。需要跨帧维护目标状态、遮挡关系和质量置信度。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NATIVE-0642｜快速宠物：成长记忆匹配录像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：围绕快速宠物，处理毛发、低机位和突然变向；通过成长记忆匹配实现跨日期统一人物和宠物识别。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：成长记忆匹配：跨日期统一人物和宠物识别。需要跨帧维护目标状态、遮挡关系和质量置信度。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NATIVE-0643｜亲子互动：行为预测缓存录像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：围绕亲子互动，同时保护多人表情和动作关系；通过行为预测缓存实现预测事件并保留按键前画面。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：行为预测缓存：预测事件并保留按键前画面。需要跨帧维护目标状态、遮挡关系和质量置信度。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NATIVE-0644｜亲子互动：声音触发录像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：围绕亲子互动，同时保护多人表情和动作关系；通过声音触发实现叫声、笑声和碰撞触发高帧率。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：声音触发：叫声、笑声和碰撞触发高帧率。需要跨帧维护目标状态、遮挡关系和质量置信度。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NATIVE-0645｜亲子互动：最佳状态合成录像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：围绕亲子互动，同时保护多人表情和动作关系；通过最佳状态合成实现从连续帧组合多人最佳表情。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：最佳状态合成：从连续帧组合多人最佳表情。需要跨帧维护目标状态、遮挡关系和质量置信度。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NATIVE-0646｜亲子互动：毛发与人脸双路恢复录像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：围绕亲子互动，同时保护多人表情和动作关系；通过毛发与人脸双路恢复实现分别增强宠物毛发和人物。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：毛发与人脸双路恢复：分别增强宠物毛发和人物。需要跨帧维护目标状态、遮挡关系和质量置信度。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NATIVE-0647｜亲子互动：自动低机位构图录像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：围绕亲子互动，同时保护多人表情和动作关系；通过自动低机位构图实现根据宠物和儿童高度调整裁切。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：自动低机位构图：根据宠物和儿童高度调整裁切。需要跨帧维护目标状态、遮挡关系和质量置信度。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NATIVE-0648｜亲子互动：成长记忆匹配录像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：围绕亲子互动，同时保护多人表情和动作关系；通过成长记忆匹配实现跨日期统一人物和宠物识别。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：成长记忆匹配：跨日期统一人物和宠物识别。需要跨帧维护目标状态、遮挡关系和质量置信度。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：ring buffer、audio、face/pet tracks、high-fps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：儿童、宠物、家庭、户外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Single Take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6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Subject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6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6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0" w:name="cluster_30"/>
      <w:pPr>
        <w:pStyle w:val="Heading1"/>
        <w:pageBreakBefore/>
      </w:pPr>
      <w:r>
        <w:t>30. 车内与移动空间录像</w:t>
      </w:r>
      <w:bookmarkEnd w:id="3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2" name="Picture 32" descr="车内与移动空间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30：车内与移动空间录像的概念示意。画面用于帮助理解用户最终看到的效果，不是论文原图或真实产品截图。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车内和移动空间同时存在玻璃反射、道路振动、内外曝光差、乘员人像和快速光照变化，适合做空间分层与稳像协同。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generative；代表场景：车载, 旅行, 夜景, 直播。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NATIVE-0649｜车窗外景：内外景分层录像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：围绕车窗外景，处理高速景物、反射和曝光；通过内外景分层实现分离车窗透射和反射。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：内外景分层：分离车窗透射和反射。需要跨帧维护目标状态、遮挡关系和质量置信度。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NATIVE-0650｜车窗外景：运动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：围绕车窗外景，处理高速景物、反射和曝光；通过运动 HDR实现车内人物与高速外景分别曝光。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 HDR：车内人物与高速外景分别曝光。需要跨帧维护目标状态、遮挡关系和质量置信度。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NATIVE-0651｜车窗外景：玻璃介质恢复录像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：围绕车窗外景，处理高速景物、反射和曝光；通过玻璃介质恢复实现去除雨滴雾气和局部污渍。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：玻璃介质恢复：去除雨滴雾气和局部污渍。需要跨帧维护目标状态、遮挡关系和质量置信度。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NATIVE-0652｜车窗外景：道路稳定录像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：围绕车窗外景，处理高速景物、反射和曝光；通过道路稳定实现利用车辆运动约束地平线。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：道路稳定：利用车辆运动约束地平线。需要跨帧维护目标状态、遮挡关系和质量置信度。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NATIVE-0653｜车窗外景：HUD 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：围绕车窗外景，处理高速景物、反射和曝光；通过HUD 保护实现锁定导航和显示文字。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：HUD 保护：锁定导航和显示文字。需要跨帧维护目标状态、遮挡关系和质量置信度。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NATIVE-0654｜车窗外景：旅行氛围重构录像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：围绕车窗外景，处理高速景物、反射和曝光；通过旅行氛围重构实现受控增强沿途天气和光效。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：旅行氛围重构：受控增强沿途天气和光效。需要跨帧维护目标状态、遮挡关系和质量置信度。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NATIVE-0655｜车内人物：内外景分层录像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：围绕车内人物，保护逆光人脸和混合色温；通过内外景分层实现分离车窗透射和反射。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：内外景分层：分离车窗透射和反射。需要跨帧维护目标状态、遮挡关系和质量置信度。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NATIVE-0656｜车内人物：运动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：围绕车内人物，保护逆光人脸和混合色温；通过运动 HDR实现车内人物与高速外景分别曝光。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 HDR：车内人物与高速外景分别曝光。需要跨帧维护目标状态、遮挡关系和质量置信度。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NATIVE-0657｜车内人物：玻璃介质恢复录像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：围绕车内人物，保护逆光人脸和混合色温；通过玻璃介质恢复实现去除雨滴雾气和局部污渍。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：玻璃介质恢复：去除雨滴雾气和局部污渍。需要跨帧维护目标状态、遮挡关系和质量置信度。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NATIVE-0658｜车内人物：道路稳定录像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：围绕车内人物，保护逆光人脸和混合色温；通过道路稳定实现利用车辆运动约束地平线。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：道路稳定：利用车辆运动约束地平线。需要跨帧维护目标状态、遮挡关系和质量置信度。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NATIVE-0659｜车内人物：HUD 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：围绕车内人物，保护逆光人脸和混合色温；通过HUD 保护实现锁定导航和显示文字。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：HUD 保护：锁定导航和显示文字。需要跨帧维护目标状态、遮挡关系和质量置信度。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NATIVE-0660｜车内人物：旅行氛围重构录像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：围绕车内人物，保护逆光人脸和混合色温；通过旅行氛围重构实现受控增强沿途天气和光效。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：旅行氛围重构：受控增强沿途天气和光效。需要跨帧维护目标状态、遮挡关系和质量置信度。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NATIVE-0661｜挡风玻璃：内外景分层录像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：围绕挡风玻璃，处理雨滴、污渍、HUD 和眩光；通过内外景分层实现分离车窗透射和反射。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：内外景分层：分离车窗透射和反射。需要跨帧维护目标状态、遮挡关系和质量置信度。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NATIVE-0662｜挡风玻璃：运动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：围绕挡风玻璃，处理雨滴、污渍、HUD 和眩光；通过运动 HDR实现车内人物与高速外景分别曝光。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 HDR：车内人物与高速外景分别曝光。需要跨帧维护目标状态、遮挡关系和质量置信度。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NATIVE-0663｜挡风玻璃：玻璃介质恢复录像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：围绕挡风玻璃，处理雨滴、污渍、HUD 和眩光；通过玻璃介质恢复实现去除雨滴雾气和局部污渍。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：玻璃介质恢复：去除雨滴雾气和局部污渍。需要跨帧维护目标状态、遮挡关系和质量置信度。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NATIVE-0664｜挡风玻璃：道路稳定录像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：围绕挡风玻璃，处理雨滴、污渍、HUD 和眩光；通过道路稳定实现利用车辆运动约束地平线。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：道路稳定：利用车辆运动约束地平线。需要跨帧维护目标状态、遮挡关系和质量置信度。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NATIVE-0665｜挡风玻璃：HUD 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：围绕挡风玻璃，处理雨滴、污渍、HUD 和眩光；通过HUD 保护实现锁定导航和显示文字。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：HUD 保护：锁定导航和显示文字。需要跨帧维护目标状态、遮挡关系和质量置信度。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NATIVE-0666｜挡风玻璃：旅行氛围重构录像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：围绕挡风玻璃，处理雨滴、污渍、HUD 和眩光；通过旅行氛围重构实现受控增强沿途天气和光效。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：旅行氛围重构：受控增强沿途天气和光效。需要跨帧维护目标状态、遮挡关系和质量置信度。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NATIVE-0667｜道路灯光：内外景分层录像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：围绕道路灯光，控制夜间车灯、路灯和频闪；通过内外景分层实现分离车窗透射和反射。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：内外景分层：分离车窗透射和反射。需要跨帧维护目标状态、遮挡关系和质量置信度。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NATIVE-0668｜道路灯光：运动 HDR录像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：围绕道路灯光，控制夜间车灯、路灯和频闪；通过运动 HDR实现车内人物与高速外景分别曝光。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 HDR：车内人物与高速外景分别曝光。需要跨帧维护目标状态、遮挡关系和质量置信度。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NATIVE-0669｜道路灯光：玻璃介质恢复录像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：围绕道路灯光，控制夜间车灯、路灯和频闪；通过玻璃介质恢复实现去除雨滴雾气和局部污渍。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：玻璃介质恢复：去除雨滴雾气和局部污渍。需要跨帧维护目标状态、遮挡关系和质量置信度。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NATIVE-0670｜道路灯光：道路稳定录像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：围绕道路灯光，控制夜间车灯、路灯和频闪；通过道路稳定实现利用车辆运动约束地平线。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：道路稳定：利用车辆运动约束地平线。需要跨帧维护目标状态、遮挡关系和质量置信度。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NATIVE-0671｜道路灯光：HUD 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：围绕道路灯光，控制夜间车灯、路灯和频闪；通过HUD 保护实现锁定导航和显示文字。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：HUD 保护：锁定导航和显示文字。需要跨帧维护目标状态、遮挡关系和质量置信度。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NATIVE-0672｜道路灯光：旅行氛围重构录像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：围绕道路灯光，控制夜间车灯、路灯和频闪；通过旅行氛围重构实现受控增强沿途天气和光效。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：旅行氛围重构：受控增强沿途天气和光效。需要跨帧维护目标状态、遮挡关系和质量置信度。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：IMU、GPS、window masks、row timestamps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：车载、旅行、夜景、直播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Photographic Styles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3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34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1" w:name="cluster_31"/>
      <w:pPr>
        <w:pStyle w:val="Heading1"/>
        <w:pageBreakBefore/>
      </w:pPr>
      <w:r>
        <w:t>31. 直播与长时在线录像</w:t>
      </w:r>
      <w:bookmarkEnd w:id="3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3" name="Picture 33" descr="直播与长时在线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31：直播与长时在线录像的概念示意。画面用于帮助理解用户最终看到的效果，不是论文原图或真实产品截图。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直播要求长时间稳定、低延迟、低发热和可持续的主体质量。代理路径、ROI 优先、自动构图和录后母版可以形成双轨系统。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perceptual；代表场景：直播, 电商, 采访, 户外。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NATIVE-0673｜主播人像：热稳定增强录像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：围绕主播人像，长时稳定身份、肤色、眼镜和背景；通过热稳定增强实现根据温度平滑调整模型。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：热稳定增强：根据温度平滑调整模型。需要跨帧维护目标状态、遮挡关系和质量置信度。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NATIVE-0674｜主播人像：网络感知质量录像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：围绕主播人像，长时稳定身份、肤色、眼镜和背景；通过网络感知质量实现码率变化时保护关键语义。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：网络感知质量：码率变化时保护关键语义。需要跨帧维护目标状态、遮挡关系和质量置信度。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NATIVE-0675｜主播人像：区域增强控制录像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：围绕主播人像，长时稳定身份、肤色、眼镜和背景；通过区域增强控制实现主播可调脸、头发、眼镜和背景。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：区域增强控制：主播可调脸、头发、眼镜和背景。需要跨帧维护目标状态、遮挡关系和质量置信度。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NATIVE-0676｜主播人像：低延迟虚拟布光录像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：围绕主播人像，长时稳定身份、肤色、眼镜和背景；通过低延迟虚拟布光实现轻量深度与法线驱动打光。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：低延迟虚拟布光：轻量深度与法线驱动打光。需要跨帧维护目标状态、遮挡关系和质量置信度。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NATIVE-0677｜主播人像：事实保护生成背景录像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：围绕主播人像，长时稳定身份、肤色、眼镜和背景；通过事实保护生成背景实现锁定人物商品和文字。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：事实保护生成背景：锁定人物商品和文字。需要跨帧维护目标状态、遮挡关系和质量置信度。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NATIVE-0678｜主播人像：直播故障回退录像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：围绕主播人像，长时稳定身份、肤色、眼镜和背景；通过直播故障回退实现出现漂移时自动回原始链路。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：直播故障回退：出现漂移时自动回原始链路。需要跨帧维护目标状态、遮挡关系和质量置信度。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NATIVE-0679｜多人连麦：热稳定增强录像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：围绕多人连麦，保持不同画面和设备的颜色与响度；通过热稳定增强实现根据温度平滑调整模型。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：热稳定增强：根据温度平滑调整模型。需要跨帧维护目标状态、遮挡关系和质量置信度。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NATIVE-0680｜多人连麦：网络感知质量录像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：围绕多人连麦，保持不同画面和设备的颜色与响度；通过网络感知质量实现码率变化时保护关键语义。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：网络感知质量：码率变化时保护关键语义。需要跨帧维护目标状态、遮挡关系和质量置信度。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NATIVE-0681｜多人连麦：区域增强控制录像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：围绕多人连麦，保持不同画面和设备的颜色与响度；通过区域增强控制实现主播可调脸、头发、眼镜和背景。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：区域增强控制：主播可调脸、头发、眼镜和背景。需要跨帧维护目标状态、遮挡关系和质量置信度。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NATIVE-0682｜多人连麦：低延迟虚拟布光录像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：围绕多人连麦，保持不同画面和设备的颜色与响度；通过低延迟虚拟布光实现轻量深度与法线驱动打光。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：低延迟虚拟布光：轻量深度与法线驱动打光。需要跨帧维护目标状态、遮挡关系和质量置信度。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NATIVE-0683｜多人连麦：事实保护生成背景录像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：围绕多人连麦，保持不同画面和设备的颜色与响度；通过事实保护生成背景实现锁定人物商品和文字。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：事实保护生成背景：锁定人物商品和文字。需要跨帧维护目标状态、遮挡关系和质量置信度。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NATIVE-0684｜多人连麦：直播故障回退录像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：围绕多人连麦，保持不同画面和设备的颜色与响度；通过直播故障回退实现出现漂移时自动回原始链路。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：直播故障回退：出现漂移时自动回原始链路。需要跨帧维护目标状态、遮挡关系和质量置信度。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NATIVE-0685｜移动直播：热稳定增强录像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：围绕移动直播，在网络、温度和运动变化中稳定质量；通过热稳定增强实现根据温度平滑调整模型。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：热稳定增强：根据温度平滑调整模型。需要跨帧维护目标状态、遮挡关系和质量置信度。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NATIVE-0686｜移动直播：网络感知质量录像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：围绕移动直播，在网络、温度和运动变化中稳定质量；通过网络感知质量实现码率变化时保护关键语义。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：网络感知质量：码率变化时保护关键语义。需要跨帧维护目标状态、遮挡关系和质量置信度。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NATIVE-0687｜移动直播：区域增强控制录像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：围绕移动直播，在网络、温度和运动变化中稳定质量；通过区域增强控制实现主播可调脸、头发、眼镜和背景。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：区域增强控制：主播可调脸、头发、眼镜和背景。需要跨帧维护目标状态、遮挡关系和质量置信度。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NATIVE-0688｜移动直播：低延迟虚拟布光录像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：围绕移动直播，在网络、温度和运动变化中稳定质量；通过低延迟虚拟布光实现轻量深度与法线驱动打光。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：低延迟虚拟布光：轻量深度与法线驱动打光。需要跨帧维护目标状态、遮挡关系和质量置信度。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NATIVE-0689｜移动直播：事实保护生成背景录像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：围绕移动直播，在网络、温度和运动变化中稳定质量；通过事实保护生成背景实现锁定人物商品和文字。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：事实保护生成背景：锁定人物商品和文字。需要跨帧维护目标状态、遮挡关系和质量置信度。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NATIVE-0690｜移动直播：直播故障回退录像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：围绕移动直播，在网络、温度和运动变化中稳定质量；通过直播故障回退实现出现漂移时自动回原始链路。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：直播故障回退：出现漂移时自动回原始链路。需要跨帧维护目标状态、遮挡关系和质量置信度。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NATIVE-0691｜商品展示：热稳定增强录像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：围绕商品展示，保护文字、材质、颜色和细节；通过热稳定增强实现根据温度平滑调整模型。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：热稳定增强：根据温度平滑调整模型。需要跨帧维护目标状态、遮挡关系和质量置信度。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NATIVE-0692｜商品展示：网络感知质量录像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：围绕商品展示，保护文字、材质、颜色和细节；通过网络感知质量实现码率变化时保护关键语义。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：网络感知质量：码率变化时保护关键语义。需要跨帧维护目标状态、遮挡关系和质量置信度。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NATIVE-0693｜商品展示：区域增强控制录像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：围绕商品展示，保护文字、材质、颜色和细节；通过区域增强控制实现主播可调脸、头发、眼镜和背景。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：区域增强控制：主播可调脸、头发、眼镜和背景。需要跨帧维护目标状态、遮挡关系和质量置信度。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NATIVE-0694｜商品展示：低延迟虚拟布光录像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：围绕商品展示，保护文字、材质、颜色和细节；通过低延迟虚拟布光实现轻量深度与法线驱动打光。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：低延迟虚拟布光：轻量深度与法线驱动打光。需要跨帧维护目标状态、遮挡关系和质量置信度。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NATIVE-0695｜商品展示：事实保护生成背景录像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：围绕商品展示，保护文字、材质、颜色和细节；通过事实保护生成背景实现锁定人物商品和文字。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：事实保护生成背景：锁定人物商品和文字。需要跨帧维护目标状态、遮挡关系和质量置信度。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NATIVE-0696｜商品展示：直播故障回退录像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：围绕商品展示，保护文字、材质、颜色和细节；通过直播故障回退实现出现漂移时自动回原始链路。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：直播故障回退：出现漂移时自动回原始链路。需要跨帧维护目标状态、遮挡关系和质量置信度。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：thermal、network、face/product masks、encoder state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：直播、电商、采访、户外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Blackmagic Camera app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6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6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Video background removal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2" w:name="cluster_32"/>
      <w:pPr>
        <w:pStyle w:val="Heading1"/>
        <w:pageBreakBefore/>
      </w:pPr>
      <w:r>
        <w:t>32. 商品与美食录像</w:t>
      </w:r>
      <w:bookmarkEnd w:id="3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4" name="Picture 34" descr="商品与美食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32：商品与美食录像的概念示意。画面用于帮助理解用户最终看到的效果，不是论文原图或真实产品截图。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商品和美食录像强调材质、反射、高光、蒸汽、色彩和细节可读性。用户需要的是可控的展示光和真实材质，不是泛化的锐化。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perceptual；代表场景：电商, 美食, 直播, 广告。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NATIVE-0697｜珠宝金属：材质识别增强录像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：围绕珠宝金属，控制小面积锐利高光和反射；通过材质识别增强实现按材质路由恢复和调色。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：材质识别增强：按材质路由恢复和调色。需要跨帧维护目标状态、遮挡关系和质量置信度。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NATIVE-0698｜珠宝金属：虚拟棚拍布光录像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：围绕珠宝金属，控制小面积锐利高光和反射；通过虚拟棚拍布光实现生成主光、轮廓光和背景光。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：虚拟棚拍布光：生成主光、轮廓光和背景光。需要跨帧维护目标状态、遮挡关系和质量置信度。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NATIVE-0699｜珠宝金属：真实颜色锁定录像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：围绕珠宝金属，控制小面积锐利高光和反射；通过真实颜色锁定实现用参考色和多帧保持色准。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：真实颜色锁定：用参考色和多帧保持色准。需要跨帧维护目标状态、遮挡关系和质量置信度。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NATIVE-0700｜珠宝金属：微距景深重构录像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：围绕珠宝金属，控制小面积锐利高光和反射；通过微距景深重构实现录后调整焦点和景深。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：微距景深重构：录后调整焦点和景深。需要跨帧维护目标状态、遮挡关系和质量置信度。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NATIVE-0701｜珠宝金属：蒸汽液体时序保护录像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：围绕珠宝金属，控制小面积锐利高光和反射；通过蒸汽液体时序保护实现避免降噪抹除动态细节。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：蒸汽液体时序保护：避免降噪抹除动态细节。需要跨帧维护目标状态、遮挡关系和质量置信度。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NATIVE-0702｜珠宝金属：商品文字保护录像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：围绕珠宝金属，控制小面积锐利高光和反射；通过商品文字保护实现锁定包装、标签和品牌信息。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：商品文字保护：锁定包装、标签和品牌信息。需要跨帧维护目标状态、遮挡关系和质量置信度。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NATIVE-0703｜玻璃液体：材质识别增强录像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：围绕玻璃液体，保护透明、折射、气泡和液面；通过材质识别增强实现按材质路由恢复和调色。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：材质识别增强：按材质路由恢复和调色。需要跨帧维护目标状态、遮挡关系和质量置信度。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NATIVE-0704｜玻璃液体：虚拟棚拍布光录像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：围绕玻璃液体，保护透明、折射、气泡和液面；通过虚拟棚拍布光实现生成主光、轮廓光和背景光。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：虚拟棚拍布光：生成主光、轮廓光和背景光。需要跨帧维护目标状态、遮挡关系和质量置信度。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NATIVE-0705｜玻璃液体：真实颜色锁定录像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：围绕玻璃液体，保护透明、折射、气泡和液面；通过真实颜色锁定实现用参考色和多帧保持色准。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：真实颜色锁定：用参考色和多帧保持色准。需要跨帧维护目标状态、遮挡关系和质量置信度。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NATIVE-0706｜玻璃液体：微距景深重构录像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：围绕玻璃液体，保护透明、折射、气泡和液面；通过微距景深重构实现录后调整焦点和景深。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：微距景深重构：录后调整焦点和景深。需要跨帧维护目标状态、遮挡关系和质量置信度。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NATIVE-0707｜玻璃液体：蒸汽液体时序保护录像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：围绕玻璃液体，保护透明、折射、气泡和液面；通过蒸汽液体时序保护实现避免降噪抹除动态细节。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：蒸汽液体时序保护：避免降噪抹除动态细节。需要跨帧维护目标状态、遮挡关系和质量置信度。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NATIVE-0708｜玻璃液体：商品文字保护录像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：围绕玻璃液体，保护透明、折射、气泡和液面；通过商品文字保护实现锁定包装、标签和品牌信息。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：商品文字保护：锁定包装、标签和品牌信息。需要跨帧维护目标状态、遮挡关系和质量置信度。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NATIVE-0709｜织物服装：材质识别增强录像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：围绕织物服装，稳定纹理、颜色、褶皱和亮片；通过材质识别增强实现按材质路由恢复和调色。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：材质识别增强：按材质路由恢复和调色。需要跨帧维护目标状态、遮挡关系和质量置信度。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NATIVE-0710｜织物服装：虚拟棚拍布光录像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：围绕织物服装，稳定纹理、颜色、褶皱和亮片；通过虚拟棚拍布光实现生成主光、轮廓光和背景光。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：虚拟棚拍布光：生成主光、轮廓光和背景光。需要跨帧维护目标状态、遮挡关系和质量置信度。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NATIVE-0711｜织物服装：真实颜色锁定录像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：围绕织物服装，稳定纹理、颜色、褶皱和亮片；通过真实颜色锁定实现用参考色和多帧保持色准。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：真实颜色锁定：用参考色和多帧保持色准。需要跨帧维护目标状态、遮挡关系和质量置信度。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NATIVE-0712｜织物服装：微距景深重构录像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：围绕织物服装，稳定纹理、颜色、褶皱和亮片；通过微距景深重构实现录后调整焦点和景深。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：微距景深重构：录后调整焦点和景深。需要跨帧维护目标状态、遮挡关系和质量置信度。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NATIVE-0713｜织物服装：蒸汽液体时序保护录像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：围绕织物服装，稳定纹理、颜色、褶皱和亮片；通过蒸汽液体时序保护实现避免降噪抹除动态细节。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：蒸汽液体时序保护：避免降噪抹除动态细节。需要跨帧维护目标状态、遮挡关系和质量置信度。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NATIVE-0714｜织物服装：商品文字保护录像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：围绕织物服装，稳定纹理、颜色、褶皱和亮片；通过商品文字保护实现锁定包装、标签和品牌信息。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：商品文字保护：锁定包装、标签和品牌信息。需要跨帧维护目标状态、遮挡关系和质量置信度。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NATIVE-0715｜食物表面：材质识别增强录像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：围绕食物表面，控制油光、蒸汽、颜色和新鲜感；通过材质识别增强实现按材质路由恢复和调色。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：材质识别增强：按材质路由恢复和调色。需要跨帧维护目标状态、遮挡关系和质量置信度。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NATIVE-0716｜食物表面：虚拟棚拍布光录像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：围绕食物表面，控制油光、蒸汽、颜色和新鲜感；通过虚拟棚拍布光实现生成主光、轮廓光和背景光。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：虚拟棚拍布光：生成主光、轮廓光和背景光。需要跨帧维护目标状态、遮挡关系和质量置信度。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NATIVE-0717｜食物表面：真实颜色锁定录像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：围绕食物表面，控制油光、蒸汽、颜色和新鲜感；通过真实颜色锁定实现用参考色和多帧保持色准。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：真实颜色锁定：用参考色和多帧保持色准。需要跨帧维护目标状态、遮挡关系和质量置信度。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NATIVE-0718｜食物表面：微距景深重构录像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：围绕食物表面，控制油光、蒸汽、颜色和新鲜感；通过微距景深重构实现录后调整焦点和景深。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：微距景深重构：录后调整焦点和景深。需要跨帧维护目标状态、遮挡关系和质量置信度。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NATIVE-0719｜食物表面：蒸汽液体时序保护录像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：围绕食物表面，控制油光、蒸汽、颜色和新鲜感；通过蒸汽液体时序保护实现避免降噪抹除动态细节。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：蒸汽液体时序保护：避免降噪抹除动态细节。需要跨帧维护目标状态、遮挡关系和质量置信度。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NATIVE-0720｜食物表面：商品文字保护录像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：围绕食物表面，控制油光、蒸汽、颜色和新鲜感；通过商品文字保护实现锁定包装、标签和品牌信息。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：商品文字保护：锁定包装、标签和品牌信息。需要跨帧维护目标状态、遮挡关系和质量置信度。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：macro camera、material masks、depth、color reference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：电商、美食、直播、广告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Blackmagic Camera app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6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6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Gen 5 Color Science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39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3" w:name="cluster_33"/>
      <w:pPr>
        <w:pStyle w:val="Heading1"/>
        <w:pageBreakBefore/>
      </w:pPr>
      <w:r>
        <w:t>33. 旅行与城市叙事</w:t>
      </w:r>
      <w:bookmarkEnd w:id="3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5" name="Picture 35" descr="旅行与城市叙事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33：旅行与城市叙事的概念示意。画面用于帮助理解用户最终看到的效果，不是论文原图或真实产品截图。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旅行录像可以把主体、城市、地标和路线组织成连续叙事，并跨焦段、跨片段维护色彩、构图和运动风格。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perceptual；代表场景：旅行, 城市, 户外, Vlog。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NATIVE-0721｜地标建筑：净景记忆录像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：围绕地标建筑，保持几何、文字和人群关系；通过净景记忆实现利用真实历史帧移除短时路人。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：净景记忆：利用真实历史帧移除短时路人。需要跨帧维护目标状态、遮挡关系和质量置信度。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NATIVE-0722｜地标建筑：空间运镜录像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：围绕地标建筑，保持几何、文字和人群关系；通过空间运镜实现从高分辨率和深度生成小幅机位。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：空间运镜：从高分辨率和深度生成小幅机位。需要跨帧维护目标状态、遮挡关系和质量置信度。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NATIVE-0723｜地标建筑：天气联动编辑录像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：围绕地标建筑，保持几何、文字和人群关系；通过天气联动编辑实现天空、地面和人物光照协同。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：天气联动编辑：天空、地面和人物光照协同。需要跨帧维护目标状态、遮挡关系和质量置信度。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NATIVE-0724｜地标建筑：地标事实保护录像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：围绕地标建筑，保持几何、文字和人群关系；通过地标事实保护实现锁定建筑、文字和标志。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：地标事实保护：锁定建筑、文字和标志。需要跨帧维护目标状态、遮挡关系和质量置信度。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NATIVE-0725｜地标建筑：自动旅行镜头组录像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：围绕地标建筑，保持几何、文字和人群关系；通过自动旅行镜头组实现按地点和动作组织远中近景。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：自动旅行镜头组：按地点和动作组织远中近景。需要跨帧维护目标状态、遮挡关系和质量置信度。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NATIVE-0726｜地标建筑：跨日外观连续录像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：围绕地标建筑，保持几何、文字和人群关系；通过跨日外观连续实现统一不同地点设备和天气。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：跨日外观连续：统一不同地点设备和天气。需要跨帧维护目标状态、遮挡关系和质量置信度。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NATIVE-0727｜自然风景：净景记忆录像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：围绕自然风景，控制天空、水面、雾和光照；通过净景记忆实现利用真实历史帧移除短时路人。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：净景记忆：利用真实历史帧移除短时路人。需要跨帧维护目标状态、遮挡关系和质量置信度。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NATIVE-0728｜自然风景：空间运镜录像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：围绕自然风景，控制天空、水面、雾和光照；通过空间运镜实现从高分辨率和深度生成小幅机位。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：空间运镜：从高分辨率和深度生成小幅机位。需要跨帧维护目标状态、遮挡关系和质量置信度。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NATIVE-0729｜自然风景：天气联动编辑录像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：围绕自然风景，控制天空、水面、雾和光照；通过天气联动编辑实现天空、地面和人物光照协同。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：天气联动编辑：天空、地面和人物光照协同。需要跨帧维护目标状态、遮挡关系和质量置信度。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NATIVE-0730｜自然风景：地标事实保护录像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：围绕自然风景，控制天空、水面、雾和光照；通过地标事实保护实现锁定建筑、文字和标志。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：地标事实保护：锁定建筑、文字和标志。需要跨帧维护目标状态、遮挡关系和质量置信度。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NATIVE-0731｜自然风景：自动旅行镜头组录像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：围绕自然风景，控制天空、水面、雾和光照；通过自动旅行镜头组实现按地点和动作组织远中近景。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：自动旅行镜头组：按地点和动作组织远中近景。需要跨帧维护目标状态、遮挡关系和质量置信度。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NATIVE-0732｜自然风景：跨日外观连续录像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：围绕自然风景，控制天空、水面、雾和光照；通过跨日外观连续实现统一不同地点设备和天气。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：跨日外观连续：统一不同地点设备和天气。需要跨帧维护目标状态、遮挡关系和质量置信度。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NATIVE-0733｜街道行进：净景记忆录像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：围绕街道行进，稳定步行、路人和沿途空间；通过净景记忆实现利用真实历史帧移除短时路人。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：净景记忆：利用真实历史帧移除短时路人。需要跨帧维护目标状态、遮挡关系和质量置信度。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NATIVE-0734｜街道行进：空间运镜录像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：围绕街道行进，稳定步行、路人和沿途空间；通过空间运镜实现从高分辨率和深度生成小幅机位。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：空间运镜：从高分辨率和深度生成小幅机位。需要跨帧维护目标状态、遮挡关系和质量置信度。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NATIVE-0735｜街道行进：天气联动编辑录像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：围绕街道行进，稳定步行、路人和沿途空间；通过天气联动编辑实现天空、地面和人物光照协同。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：天气联动编辑：天空、地面和人物光照协同。需要跨帧维护目标状态、遮挡关系和质量置信度。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NATIVE-0736｜街道行进：地标事实保护录像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：围绕街道行进，稳定步行、路人和沿途空间；通过地标事实保护实现锁定建筑、文字和标志。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：地标事实保护：锁定建筑、文字和标志。需要跨帧维护目标状态、遮挡关系和质量置信度。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NATIVE-0737｜街道行进：自动旅行镜头组录像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：围绕街道行进，稳定步行、路人和沿途空间；通过自动旅行镜头组实现按地点和动作组织远中近景。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：自动旅行镜头组：按地点和动作组织远中近景。需要跨帧维护目标状态、遮挡关系和质量置信度。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NATIVE-0738｜街道行进：跨日外观连续录像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：围绕街道行进，稳定步行、路人和沿途空间；通过跨日外观连续实现统一不同地点设备和天气。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：跨日外观连续：统一不同地点设备和天气。需要跨帧维护目标状态、遮挡关系和质量置信度。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NATIVE-0739｜行程片段：净景记忆录像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：围绕行程片段，跨地点形成连贯色彩和叙事；通过净景记忆实现利用真实历史帧移除短时路人。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：净景记忆：利用真实历史帧移除短时路人。需要跨帧维护目标状态、遮挡关系和质量置信度。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NATIVE-0740｜行程片段：空间运镜录像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：围绕行程片段，跨地点形成连贯色彩和叙事；通过空间运镜实现从高分辨率和深度生成小幅机位。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：空间运镜：从高分辨率和深度生成小幅机位。需要跨帧维护目标状态、遮挡关系和质量置信度。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NATIVE-0741｜行程片段：天气联动编辑录像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：围绕行程片段，跨地点形成连贯色彩和叙事；通过天气联动编辑实现天空、地面和人物光照协同。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：天气联动编辑：天空、地面和人物光照协同。需要跨帧维护目标状态、遮挡关系和质量置信度。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NATIVE-0742｜行程片段：地标事实保护录像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：围绕行程片段，跨地点形成连贯色彩和叙事；通过地标事实保护实现锁定建筑、文字和标志。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：地标事实保护：锁定建筑、文字和标志。需要跨帧维护目标状态、遮挡关系和质量置信度。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NATIVE-0743｜行程片段：自动旅行镜头组录像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：围绕行程片段，跨地点形成连贯色彩和叙事；通过自动旅行镜头组实现按地点和动作组织远中近景。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：自动旅行镜头组：按地点和动作组织远中近景。需要跨帧维护目标状态、遮挡关系和质量置信度。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NATIVE-0744｜行程片段：跨日外观连续录像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：围绕行程片段，跨地点形成连贯色彩和叙事；通过跨日外观连续实现统一不同地点设备和天气。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：跨日外观连续：统一不同地点设备和天气。需要跨帧维护目标状态、遮挡关系和质量置信度。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：GPS、depth、scene memory、OCR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：旅行、城市、户外、Vlog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Me Mode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4" w:name="cluster_34"/>
      <w:pPr>
        <w:pStyle w:val="Heading1"/>
        <w:pageBreakBefore/>
      </w:pPr>
      <w:r>
        <w:t>34. 采访会议与演讲</w:t>
      </w:r>
      <w:bookmarkEnd w:id="3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6" name="Picture 36" descr="采访会议与演讲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34：采访会议与演讲的概念示意。画面用于帮助理解用户最终看到的效果，不是论文原图或真实产品截图。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采访和会议适合让声音、说话人身份、视线和构图共同决定自动导播，同时保护屏幕文字和多人时序一致性。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perceptual；代表场景：采访, 会议, 演讲, 直播。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NATIVE-0745｜双人采访：说话人导播录像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：围绕双人采访，自动选择说话人和反应镜头；通过说话人导播实现声音和人脸轨迹联合切换。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：说话人导播：声音和人脸轨迹联合切换。需要跨帧维护目标状态、遮挡关系和质量置信度。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NATIVE-0746｜双人采访：语义拉焦录像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：围绕双人采访，自动选择说话人和反应镜头；通过语义拉焦实现按发言和视线规划焦点。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：语义拉焦：按发言和视线规划焦点。需要跨帧维护目标状态、遮挡关系和质量置信度。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NATIVE-0747｜双人采访：屏幕人物双曝光录像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：围绕双人采访，自动选择说话人和反应镜头；通过屏幕人物双曝光实现分别保护屏幕与人脸。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：屏幕人物双曝光：分别保护屏幕与人脸。需要跨帧维护目标状态、遮挡关系和质量置信度。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NATIVE-0748｜双人采访：字幕安全构图录像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：围绕双人采访，自动选择说话人和反应镜头；通过字幕安全构图实现预留字幕和竖屏裁切空间。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：字幕安全构图：预留字幕和竖屏裁切空间。需要跨帧维护目标状态、遮挡关系和质量置信度。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NATIVE-0749｜双人采访：自动 B-roll 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：围绕双人采访，自动选择说话人和反应镜头；通过自动 B-roll 建议实现识别内容并提示补充镜头。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 B-roll 建议：识别内容并提示补充镜头。需要跨帧维护目标状态、遮挡关系和质量置信度。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NATIVE-0750｜双人采访：跨机位连续录像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：围绕双人采访，自动选择说话人和反应镜头；通过跨机位连续实现多手机同步颜色和时间。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：跨机位连续：多手机同步颜色和时间。需要跨帧维护目标状态、遮挡关系和质量置信度。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NATIVE-0751｜多人圆桌：说话人导播录像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：围绕多人圆桌，理解发言轮次和人物关系；通过说话人导播实现声音和人脸轨迹联合切换。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：说话人导播：声音和人脸轨迹联合切换。需要跨帧维护目标状态、遮挡关系和质量置信度。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NATIVE-0752｜多人圆桌：语义拉焦录像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：围绕多人圆桌，理解发言轮次和人物关系；通过语义拉焦实现按发言和视线规划焦点。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：语义拉焦：按发言和视线规划焦点。需要跨帧维护目标状态、遮挡关系和质量置信度。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NATIVE-0753｜多人圆桌：屏幕人物双曝光录像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：围绕多人圆桌，理解发言轮次和人物关系；通过屏幕人物双曝光实现分别保护屏幕与人脸。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：屏幕人物双曝光：分别保护屏幕与人脸。需要跨帧维护目标状态、遮挡关系和质量置信度。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NATIVE-0754｜多人圆桌：字幕安全构图录像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：围绕多人圆桌，理解发言轮次和人物关系；通过字幕安全构图实现预留字幕和竖屏裁切空间。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：字幕安全构图：预留字幕和竖屏裁切空间。需要跨帧维护目标状态、遮挡关系和质量置信度。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NATIVE-0755｜多人圆桌：自动 B-roll 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：围绕多人圆桌，理解发言轮次和人物关系；通过自动 B-roll 建议实现识别内容并提示补充镜头。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 B-roll 建议：识别内容并提示补充镜头。需要跨帧维护目标状态、遮挡关系和质量置信度。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NATIVE-0756｜多人圆桌：跨机位连续录像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：围绕多人圆桌，理解发言轮次和人物关系；通过跨机位连续实现多手机同步颜色和时间。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：跨机位连续：多手机同步颜色和时间。需要跨帧维护目标状态、遮挡关系和质量置信度。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NATIVE-0757｜演讲者屏幕：说话人导播录像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：围绕演讲者屏幕，同时保护人物、PPT 和激光笔；通过说话人导播实现声音和人脸轨迹联合切换。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：说话人导播：声音和人脸轨迹联合切换。需要跨帧维护目标状态、遮挡关系和质量置信度。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NATIVE-0758｜演讲者屏幕：语义拉焦录像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：围绕演讲者屏幕，同时保护人物、PPT 和激光笔；通过语义拉焦实现按发言和视线规划焦点。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：语义拉焦：按发言和视线规划焦点。需要跨帧维护目标状态、遮挡关系和质量置信度。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NATIVE-0759｜演讲者屏幕：屏幕人物双曝光录像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：围绕演讲者屏幕，同时保护人物、PPT 和激光笔；通过屏幕人物双曝光实现分别保护屏幕与人脸。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：屏幕人物双曝光：分别保护屏幕与人脸。需要跨帧维护目标状态、遮挡关系和质量置信度。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NATIVE-0760｜演讲者屏幕：字幕安全构图录像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：围绕演讲者屏幕，同时保护人物、PPT 和激光笔；通过字幕安全构图实现预留字幕和竖屏裁切空间。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：字幕安全构图：预留字幕和竖屏裁切空间。需要跨帧维护目标状态、遮挡关系和质量置信度。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NATIVE-0761｜演讲者屏幕：自动 B-roll 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：围绕演讲者屏幕，同时保护人物、PPT 和激光笔；通过自动 B-roll 建议实现识别内容并提示补充镜头。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 B-roll 建议：识别内容并提示补充镜头。需要跨帧维护目标状态、遮挡关系和质量置信度。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NATIVE-0762｜演讲者屏幕：跨机位连续录像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：围绕演讲者屏幕，同时保护人物、PPT 和激光笔；通过跨机位连续实现多手机同步颜色和时间。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：跨机位连续：多手机同步颜色和时间。需要跨帧维护目标状态、遮挡关系和质量置信度。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NATIVE-0763｜移动采访：说话人导播录像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：围绕移动采访，在行走、环境噪声和遮挡中保持构图；通过说话人导播实现声音和人脸轨迹联合切换。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：说话人导播：声音和人脸轨迹联合切换。需要跨帧维护目标状态、遮挡关系和质量置信度。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NATIVE-0764｜移动采访：语义拉焦录像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：围绕移动采访，在行走、环境噪声和遮挡中保持构图；通过语义拉焦实现按发言和视线规划焦点。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：语义拉焦：按发言和视线规划焦点。需要跨帧维护目标状态、遮挡关系和质量置信度。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NATIVE-0765｜移动采访：屏幕人物双曝光录像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：围绕移动采访，在行走、环境噪声和遮挡中保持构图；通过屏幕人物双曝光实现分别保护屏幕与人脸。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：屏幕人物双曝光：分别保护屏幕与人脸。需要跨帧维护目标状态、遮挡关系和质量置信度。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NATIVE-0766｜移动采访：字幕安全构图录像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：围绕移动采访，在行走、环境噪声和遮挡中保持构图；通过字幕安全构图实现预留字幕和竖屏裁切空间。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：字幕安全构图：预留字幕和竖屏裁切空间。需要跨帧维护目标状态、遮挡关系和质量置信度。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NATIVE-0767｜移动采访：自动 B-roll 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：围绕移动采访，在行走、环境噪声和遮挡中保持构图；通过自动 B-roll 建议实现识别内容并提示补充镜头。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 B-roll 建议：识别内容并提示补充镜头。需要跨帧维护目标状态、遮挡关系和质量置信度。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NATIVE-0768｜移动采访：跨机位连续录像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：围绕移动采访，在行走、环境噪声和遮挡中保持构图；通过跨机位连续实现多手机同步颜色和时间。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：跨机位连续：多手机同步颜色和时间。需要跨帧维护目标状态、遮挡关系和质量置信度。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：microphone array、face tracks、screen detection、multi-device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：采访、会议、演讲、直播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5" w:name="cluster_35"/>
      <w:pPr>
        <w:pStyle w:val="Heading1"/>
        <w:pageBreakBefore/>
      </w:pPr>
      <w:r>
        <w:t>35. 无障碍与辅助录像</w:t>
      </w:r>
      <w:bookmarkEnd w:id="3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7" name="Picture 37" descr="无障碍与辅助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35：无障碍与辅助录像的概念示意。画面用于帮助理解用户最终看到的效果，不是论文原图或真实产品截图。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无障碍录像把画面质量守护扩展为方向、触觉、主体确认和语音反馈，让拍摄辅助成为可访问的系统功能。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perceptual；代表场景：教育, 会议, 家庭, 直播。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NATIVE-0769｜手语手部：手语 ROI 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：围绕手语手部，优先保护手指、手势和面部表情；通过手语 ROI 编码实现优先分配手脸质量。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：手语 ROI 编码：优先分配手脸质量。需要跨帧维护目标状态、遮挡关系和质量置信度。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NATIVE-0770｜手语手部：语义对比增强录像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：围绕手语手部，优先保护手指、手势和面部表情；通过语义对比增强实现提高关键对象可见性。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：语义对比增强：提高关键对象可见性。需要跨帧维护目标状态、遮挡关系和质量置信度。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NATIVE-0771｜手语手部：字幕人物联合构图录像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：围绕手语手部，优先保护手指、手势和面部表情；通过字幕人物联合构图实现避免字幕遮挡动作。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：字幕人物联合构图：避免字幕遮挡动作。需要跨帧维护目标状态、遮挡关系和质量置信度。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NATIVE-0772｜手语手部：声音事件可视化录像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：围绕手语手部，优先保护手指、手势和面部表情；通过声音事件可视化实现将方向和事件转成画面提示。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：声音事件可视化：将方向和事件转成画面提示。需要跨帧维护目标状态、遮挡关系和质量置信度。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NATIVE-0773｜手语手部：背景复杂度抑制录像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：围绕手语手部，优先保护手指、手势和面部表情；通过背景复杂度抑制实现受控弱化非关键区域。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：背景复杂度抑制：受控弱化非关键区域。需要跨帧维护目标状态、遮挡关系和质量置信度。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NATIVE-0774｜手语手部：个性化辅助配置录像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：围绕手语手部，优先保护手指、手势和面部表情；通过个性化辅助配置实现按用户需求保存处理策略。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：个性化辅助配置：按用户需求保存处理策略。需要跨帧维护目标状态、遮挡关系和质量置信度。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NATIVE-0775｜低视力观看：手语 ROI 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：围绕低视力观看，增强关键主体、轮廓和文字；通过手语 ROI 编码实现优先分配手脸质量。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：手语 ROI 编码：优先分配手脸质量。需要跨帧维护目标状态、遮挡关系和质量置信度。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NATIVE-0776｜低视力观看：语义对比增强录像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：围绕低视力观看，增强关键主体、轮廓和文字；通过语义对比增强实现提高关键对象可见性。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：语义对比增强：提高关键对象可见性。需要跨帧维护目标状态、遮挡关系和质量置信度。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NATIVE-0777｜低视力观看：字幕人物联合构图录像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：围绕低视力观看，增强关键主体、轮廓和文字；通过字幕人物联合构图实现避免字幕遮挡动作。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：字幕人物联合构图：避免字幕遮挡动作。需要跨帧维护目标状态、遮挡关系和质量置信度。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NATIVE-0778｜低视力观看：声音事件可视化录像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：围绕低视力观看，增强关键主体、轮廓和文字；通过声音事件可视化实现将方向和事件转成画面提示。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：声音事件可视化：将方向和事件转成画面提示。需要跨帧维护目标状态、遮挡关系和质量置信度。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NATIVE-0779｜低视力观看：背景复杂度抑制录像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：围绕低视力观看，增强关键主体、轮廓和文字；通过背景复杂度抑制实现受控弱化非关键区域。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：背景复杂度抑制：受控弱化非关键区域。需要跨帧维护目标状态、遮挡关系和质量置信度。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NATIVE-0780｜低视力观看：个性化辅助配置录像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：围绕低视力观看，增强关键主体、轮廓和文字；通过个性化辅助配置实现按用户需求保存处理策略。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：个性化辅助配置：按用户需求保存处理策略。需要跨帧维护目标状态、遮挡关系和质量置信度。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NATIVE-0781｜听力辅助：手语 ROI 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：围绕听力辅助，结合说话人构图和实时字幕安全区；通过手语 ROI 编码实现优先分配手脸质量。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：手语 ROI 编码：优先分配手脸质量。需要跨帧维护目标状态、遮挡关系和质量置信度。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NATIVE-0782｜听力辅助：语义对比增强录像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：围绕听力辅助，结合说话人构图和实时字幕安全区；通过语义对比增强实现提高关键对象可见性。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：语义对比增强：提高关键对象可见性。需要跨帧维护目标状态、遮挡关系和质量置信度。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NATIVE-0783｜听力辅助：字幕人物联合构图录像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：围绕听力辅助，结合说话人构图和实时字幕安全区；通过字幕人物联合构图实现避免字幕遮挡动作。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：字幕人物联合构图：避免字幕遮挡动作。需要跨帧维护目标状态、遮挡关系和质量置信度。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NATIVE-0784｜听力辅助：声音事件可视化录像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：围绕听力辅助，结合说话人构图和实时字幕安全区；通过声音事件可视化实现将方向和事件转成画面提示。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：声音事件可视化：将方向和事件转成画面提示。需要跨帧维护目标状态、遮挡关系和质量置信度。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NATIVE-0785｜听力辅助：背景复杂度抑制录像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：围绕听力辅助，结合说话人构图和实时字幕安全区；通过背景复杂度抑制实现受控弱化非关键区域。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：背景复杂度抑制：受控弱化非关键区域。需要跨帧维护目标状态、遮挡关系和质量置信度。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NATIVE-0786｜听力辅助：个性化辅助配置录像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：围绕听力辅助，结合说话人构图和实时字幕安全区；通过个性化辅助配置实现按用户需求保存处理策略。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：个性化辅助配置：按用户需求保存处理策略。需要跨帧维护目标状态、遮挡关系和质量置信度。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NATIVE-0787｜认知辅助：手语 ROI 编码录像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：围绕认知辅助，减少复杂背景并突出关键动作；通过手语 ROI 编码实现优先分配手脸质量。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：手语 ROI 编码：优先分配手脸质量。需要跨帧维护目标状态、遮挡关系和质量置信度。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NATIVE-0788｜认知辅助：语义对比增强录像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：围绕认知辅助，减少复杂背景并突出关键动作；通过语义对比增强实现提高关键对象可见性。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：语义对比增强：提高关键对象可见性。需要跨帧维护目标状态、遮挡关系和质量置信度。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NATIVE-0789｜认知辅助：字幕人物联合构图录像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：围绕认知辅助，减少复杂背景并突出关键动作；通过字幕人物联合构图实现避免字幕遮挡动作。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：字幕人物联合构图：避免字幕遮挡动作。需要跨帧维护目标状态、遮挡关系和质量置信度。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NATIVE-0790｜认知辅助：声音事件可视化录像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：围绕认知辅助，减少复杂背景并突出关键动作；通过声音事件可视化实现将方向和事件转成画面提示。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：声音事件可视化：将方向和事件转成画面提示。需要跨帧维护目标状态、遮挡关系和质量置信度。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NATIVE-0791｜认知辅助：背景复杂度抑制录像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：围绕认知辅助，减少复杂背景并突出关键动作；通过背景复杂度抑制实现受控弱化非关键区域。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：背景复杂度抑制：受控弱化非关键区域。需要跨帧维护目标状态、遮挡关系和质量置信度。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NATIVE-0792｜认知辅助：个性化辅助配置录像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：围绕认知辅助，减少复杂背景并突出关键动作；通过个性化辅助配置实现按用户需求保存处理策略。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：个性化辅助配置：按用户需求保存处理策略。需要跨帧维护目标状态、遮挡关系和质量置信度。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：hand pose、speech、OCR、user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：教育、会议、家庭、直播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color w:val="1F2933"/>
          <w:sz w:val="18"/>
        </w:rPr>
        <w:t>本簇暂未绑定具体论文或产品来源；图像用于解释概念外观，不能作为已实现功能证据。</w:t>
      </w:r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6" w:name="cluster_36"/>
      <w:pPr>
        <w:pStyle w:val="Heading1"/>
        <w:pageBreakBefore/>
      </w:pPr>
      <w:r>
        <w:t>36. 教育实验与科学记录</w:t>
      </w:r>
      <w:bookmarkEnd w:id="3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8" name="Picture 38" descr="教育实验与科学记录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36：教育实验与科学记录的概念示意。画面用于帮助理解用户最终看到的效果，不是论文原图或真实产品截图。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教育和科学记录强调测量标记、实验器材、事件时刻和可回放证据，生成式增强必须服从事实保护。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perceptual；代表场景：教育, 实验, 维修, 科普。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NATIVE-0793｜白板文档：过程分层记录录像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：围绕白板文档，保护文字、图表和笔迹过程；通过过程分层记录实现保存关键步骤和状态变化。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：过程分层记录：保存关键步骤和状态变化。需要跨帧维护目标状态、遮挡关系和质量置信度。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NATIVE-0794｜白板文档：高动态文档保护录像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：围绕白板文档，保护文字、图表和笔迹过程；通过高动态文档保护实现人物与屏幕白板分别曝光。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：高动态文档保护：人物与屏幕白板分别曝光。需要跨帧维护目标状态、遮挡关系和质量置信度。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NATIVE-0795｜白板文档：科学多帧积累录像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：围绕白板文档，保护文字、图表和笔迹过程；通过科学多帧积累实现按运动和噪声模型融合。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：科学多帧积累：按运动和噪声模型融合。需要跨帧维护目标状态、遮挡关系和质量置信度。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NATIVE-0796｜白板文档：事件时间标注录像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：围绕白板文档，保护文字、图表和笔迹过程；通过事件时间标注实现自动识别反应或操作节点。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：事件时间标注：自动识别反应或操作节点。需要跨帧维护目标状态、遮挡关系和质量置信度。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NATIVE-0797｜白板文档：局部细节放大录像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：围绕白板文档，保护文字、图表和笔迹过程；通过局部细节放大实现对实验区域持续超分。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：局部细节放大：对实验区域持续超分。需要跨帧维护目标状态、遮挡关系和质量置信度。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NATIVE-0798｜白板文档：可复现元数据录像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：围绕白板文档，保护文字、图表和笔迹过程；通过可复现元数据实现保存曝光、时间、传感器和处理历史。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：可复现元数据：保存曝光、时间、传感器和处理历史。需要跨帧维护目标状态、遮挡关系和质量置信度。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NATIVE-0799｜实验现象：过程分层记录录像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：围绕实验现象，记录快速、微弱或周期性变化；通过过程分层记录实现保存关键步骤和状态变化。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：过程分层记录：保存关键步骤和状态变化。需要跨帧维护目标状态、遮挡关系和质量置信度。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NATIVE-0800｜实验现象：高动态文档保护录像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：围绕实验现象，记录快速、微弱或周期性变化；通过高动态文档保护实现人物与屏幕白板分别曝光。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：高动态文档保护：人物与屏幕白板分别曝光。需要跨帧维护目标状态、遮挡关系和质量置信度。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NATIVE-0801｜实验现象：科学多帧积累录像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：围绕实验现象，记录快速、微弱或周期性变化；通过科学多帧积累实现按运动和噪声模型融合。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：科学多帧积累：按运动和噪声模型融合。需要跨帧维护目标状态、遮挡关系和质量置信度。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NATIVE-0802｜实验现象：事件时间标注录像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：围绕实验现象，记录快速、微弱或周期性变化；通过事件时间标注实现自动识别反应或操作节点。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：事件时间标注：自动识别反应或操作节点。需要跨帧维护目标状态、遮挡关系和质量置信度。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NATIVE-0803｜实验现象：局部细节放大录像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：围绕实验现象，记录快速、微弱或周期性变化；通过局部细节放大实现对实验区域持续超分。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：局部细节放大：对实验区域持续超分。需要跨帧维护目标状态、遮挡关系和质量置信度。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NATIVE-0804｜实验现象：可复现元数据录像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：围绕实验现象，记录快速、微弱或周期性变化；通过可复现元数据实现保存曝光、时间、传感器和处理历史。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：可复现元数据：保存曝光、时间、传感器和处理历史。需要跨帧维护目标状态、遮挡关系和质量置信度。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NATIVE-0805｜显微天文：过程分层记录录像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：围绕显微天文，多帧提升弱光和细节；通过过程分层记录实现保存关键步骤和状态变化。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：过程分层记录：保存关键步骤和状态变化。需要跨帧维护目标状态、遮挡关系和质量置信度。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NATIVE-0806｜显微天文：高动态文档保护录像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：围绕显微天文，多帧提升弱光和细节；通过高动态文档保护实现人物与屏幕白板分别曝光。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：高动态文档保护：人物与屏幕白板分别曝光。需要跨帧维护目标状态、遮挡关系和质量置信度。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NATIVE-0807｜显微天文：科学多帧积累录像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：围绕显微天文，多帧提升弱光和细节；通过科学多帧积累实现按运动和噪声模型融合。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：科学多帧积累：按运动和噪声模型融合。需要跨帧维护目标状态、遮挡关系和质量置信度。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NATIVE-0808｜显微天文：事件时间标注录像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：围绕显微天文，多帧提升弱光和细节；通过事件时间标注实现自动识别反应或操作节点。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：事件时间标注：自动识别反应或操作节点。需要跨帧维护目标状态、遮挡关系和质量置信度。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NATIVE-0809｜显微天文：局部细节放大录像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：围绕显微天文，多帧提升弱光和细节；通过局部细节放大实现对实验区域持续超分。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：局部细节放大：对实验区域持续超分。需要跨帧维护目标状态、遮挡关系和质量置信度。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NATIVE-0810｜显微天文：可复现元数据录像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：围绕显微天文，多帧提升弱光和细节；通过可复现元数据实现保存曝光、时间、传感器和处理历史。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：可复现元数据：保存曝光、时间、传感器和处理历史。需要跨帧维护目标状态、遮挡关系和质量置信度。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NATIVE-0811｜操作演示：过程分层记录录像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：围绕操作演示，同时保护手部、工具和步骤；通过过程分层记录实现保存关键步骤和状态变化。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：过程分层记录：保存关键步骤和状态变化。需要跨帧维护目标状态、遮挡关系和质量置信度。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NATIVE-0812｜操作演示：高动态文档保护录像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：围绕操作演示，同时保护手部、工具和步骤；通过高动态文档保护实现人物与屏幕白板分别曝光。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：高动态文档保护：人物与屏幕白板分别曝光。需要跨帧维护目标状态、遮挡关系和质量置信度。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NATIVE-0813｜操作演示：科学多帧积累录像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：围绕操作演示，同时保护手部、工具和步骤；通过科学多帧积累实现按运动和噪声模型融合。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：科学多帧积累：按运动和噪声模型融合。需要跨帧维护目标状态、遮挡关系和质量置信度。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NATIVE-0814｜操作演示：事件时间标注录像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：围绕操作演示，同时保护手部、工具和步骤；通过事件时间标注实现自动识别反应或操作节点。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：事件时间标注：自动识别反应或操作节点。需要跨帧维护目标状态、遮挡关系和质量置信度。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NATIVE-0815｜操作演示：局部细节放大录像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：围绕操作演示，同时保护手部、工具和步骤；通过局部细节放大实现对实验区域持续超分。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：局部细节放大：对实验区域持续超分。需要跨帧维护目标状态、遮挡关系和质量置信度。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NATIVE-0816｜操作演示：可复现元数据录像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：围绕操作演示，同时保护手部、工具和步骤；通过可复现元数据实现保存曝光、时间、传感器和处理历史。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：可复现元数据：保存曝光、时间、传感器和处理历史。需要跨帧维护目标状态、遮挡关系和质量置信度。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：RAW、OCR、macro、sensor metadata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：教育、实验、维修、科普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color w:val="1F2933"/>
          <w:sz w:val="18"/>
        </w:rPr>
        <w:t>本簇暂未绑定具体论文或产品来源；图像用于解释概念外观，不能作为已实现功能证据。</w:t>
      </w:r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7" w:name="cluster_37"/>
      <w:pPr>
        <w:pStyle w:val="Heading1"/>
        <w:pageBreakBefore/>
      </w:pPr>
      <w:r>
        <w:t>37. AR 与现实融合录像</w:t>
      </w:r>
      <w:bookmarkEnd w:id="3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39" name="Picture 39" descr="AR 与现实融合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37：AR 与现实融合录像的概念示意。画面用于帮助理解用户最终看到的效果，不是论文原图或真实产品截图。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AR 与现实融合录像需要稳定的空间锚点、遮挡关系、真实阴影和材质响应，否则虚拟内容会漂浮在画面上。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perceptual；代表场景：AR, 社交, 教育, 游戏。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NATIVE-0817｜虚拟物体：深度遮挡合成录像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：围绕虚拟物体，保持遮挡、光照和接触关系；通过深度遮挡合成实现真实与虚拟对象正确遮挡。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：深度遮挡合成：真实与虚拟对象正确遮挡。需要跨帧维护目标状态、遮挡关系和质量置信度。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NATIVE-0818｜虚拟物体：环境光匹配录像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：围绕虚拟物体，保持遮挡、光照和接触关系；通过环境光匹配实现虚拟物体继承真实照明。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：环境光匹配：虚拟物体继承真实照明。需要跨帧维护目标状态、遮挡关系和质量置信度。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NATIVE-0819｜虚拟物体：空间锚点稳定录像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：围绕虚拟物体，保持遮挡、光照和接触关系；通过空间锚点稳定实现跨帧和跨设备保持位置。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：空间锚点稳定：跨帧和跨设备保持位置。需要跨帧维护目标状态、遮挡关系和质量置信度。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NATIVE-0820｜虚拟物体：物理交互模拟录像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：围绕虚拟物体，保持遮挡、光照和接触关系；通过物理交互模拟实现接触、碰撞和阴影一致。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：物理交互模拟：接触、碰撞和阴影一致。需要跨帧维护目标状态、遮挡关系和质量置信度。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NATIVE-0821｜虚拟物体：录后虚拟元素重排录像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：围绕虚拟物体，保持遮挡、光照和接触关系；通过录后虚拟元素重排实现在空间工程中重新编辑。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：录后虚拟元素重排：在空间工程中重新编辑。需要跨帧维护目标状态、遮挡关系和质量置信度。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NATIVE-0822｜虚拟物体：虚实区域标记录像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：围绕虚拟物体，保持遮挡、光照和接触关系；通过虚实区域标记实现导出对象来源与生成信息。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：虚实区域标记：导出对象来源与生成信息。需要跨帧维护目标状态、遮挡关系和质量置信度。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NATIVE-0823｜空间标注：深度遮挡合成录像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：围绕空间标注，把箭头、文字和路径固定在真实位置；通过深度遮挡合成实现真实与虚拟对象正确遮挡。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：深度遮挡合成：真实与虚拟对象正确遮挡。需要跨帧维护目标状态、遮挡关系和质量置信度。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NATIVE-0824｜空间标注：环境光匹配录像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：围绕空间标注，把箭头、文字和路径固定在真实位置；通过环境光匹配实现虚拟物体继承真实照明。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：环境光匹配：虚拟物体继承真实照明。需要跨帧维护目标状态、遮挡关系和质量置信度。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NATIVE-0825｜空间标注：空间锚点稳定录像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：围绕空间标注，把箭头、文字和路径固定在真实位置；通过空间锚点稳定实现跨帧和跨设备保持位置。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：空间锚点稳定：跨帧和跨设备保持位置。需要跨帧维护目标状态、遮挡关系和质量置信度。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NATIVE-0826｜空间标注：物理交互模拟录像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：围绕空间标注，把箭头、文字和路径固定在真实位置；通过物理交互模拟实现接触、碰撞和阴影一致。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：物理交互模拟：接触、碰撞和阴影一致。需要跨帧维护目标状态、遮挡关系和质量置信度。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NATIVE-0827｜空间标注：录后虚拟元素重排录像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：围绕空间标注，把箭头、文字和路径固定在真实位置；通过录后虚拟元素重排实现在空间工程中重新编辑。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：录后虚拟元素重排：在空间工程中重新编辑。需要跨帧维护目标状态、遮挡关系和质量置信度。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NATIVE-0828｜空间标注：虚实区域标记录像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：围绕空间标注，把箭头、文字和路径固定在真实位置；通过虚实区域标记实现导出对象来源与生成信息。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：虚实区域标记：导出对象来源与生成信息。需要跨帧维护目标状态、遮挡关系和质量置信度。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NATIVE-0829｜人物特效：深度遮挡合成录像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：围绕人物特效，让特效随身体、衣服和环境交互；通过深度遮挡合成实现真实与虚拟对象正确遮挡。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：深度遮挡合成：真实与虚拟对象正确遮挡。需要跨帧维护目标状态、遮挡关系和质量置信度。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NATIVE-0830｜人物特效：环境光匹配录像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：围绕人物特效，让特效随身体、衣服和环境交互；通过环境光匹配实现虚拟物体继承真实照明。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：环境光匹配：虚拟物体继承真实照明。需要跨帧维护目标状态、遮挡关系和质量置信度。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NATIVE-0831｜人物特效：空间锚点稳定录像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：围绕人物特效，让特效随身体、衣服和环境交互；通过空间锚点稳定实现跨帧和跨设备保持位置。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：空间锚点稳定：跨帧和跨设备保持位置。需要跨帧维护目标状态、遮挡关系和质量置信度。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NATIVE-0832｜人物特效：物理交互模拟录像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：围绕人物特效，让特效随身体、衣服和环境交互；通过物理交互模拟实现接触、碰撞和阴影一致。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：物理交互模拟：接触、碰撞和阴影一致。需要跨帧维护目标状态、遮挡关系和质量置信度。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NATIVE-0833｜人物特效：录后虚拟元素重排录像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：围绕人物特效，让特效随身体、衣服和环境交互；通过录后虚拟元素重排实现在空间工程中重新编辑。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：录后虚拟元素重排：在空间工程中重新编辑。需要跨帧维护目标状态、遮挡关系和质量置信度。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NATIVE-0834｜人物特效：虚实区域标记录像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：围绕人物特效，让特效随身体、衣服和环境交互；通过虚实区域标记实现导出对象来源与生成信息。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：虚实区域标记：导出对象来源与生成信息。需要跨帧维护目标状态、遮挡关系和质量置信度。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NATIVE-0835｜多人共享：深度遮挡合成录像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：围绕多人共享，多个设备看到一致的虚实状态；通过深度遮挡合成实现真实与虚拟对象正确遮挡。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：深度遮挡合成：真实与虚拟对象正确遮挡。需要跨帧维护目标状态、遮挡关系和质量置信度。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NATIVE-0836｜多人共享：环境光匹配录像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：围绕多人共享，多个设备看到一致的虚实状态；通过环境光匹配实现虚拟物体继承真实照明。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：环境光匹配：虚拟物体继承真实照明。需要跨帧维护目标状态、遮挡关系和质量置信度。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NATIVE-0837｜多人共享：空间锚点稳定录像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：围绕多人共享，多个设备看到一致的虚实状态；通过空间锚点稳定实现跨帧和跨设备保持位置。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：空间锚点稳定：跨帧和跨设备保持位置。需要跨帧维护目标状态、遮挡关系和质量置信度。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NATIVE-0838｜多人共享：物理交互模拟录像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：围绕多人共享，多个设备看到一致的虚实状态；通过物理交互模拟实现接触、碰撞和阴影一致。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：物理交互模拟：接触、碰撞和阴影一致。需要跨帧维护目标状态、遮挡关系和质量置信度。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NATIVE-0839｜多人共享：录后虚拟元素重排录像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：围绕多人共享，多个设备看到一致的虚实状态；通过录后虚拟元素重排实现在空间工程中重新编辑。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：录后虚拟元素重排：在空间工程中重新编辑。需要跨帧维护目标状态、遮挡关系和质量置信度。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NATIVE-0840｜多人共享：虚实区域标记录像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：围绕多人共享，多个设备看到一致的虚实状态；通过虚实区域标记实现导出对象来源与生成信息。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：虚实区域标记：导出对象来源与生成信息。需要跨帧维护目标状态、遮挡关系和质量置信度。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：SLAM、depth、body tracking、multi-device anchors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：AR、社交、教育、游戏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color w:val="1F2933"/>
          <w:sz w:val="18"/>
        </w:rPr>
        <w:t>本簇暂未绑定具体论文或产品来源；图像用于解释概念外观，不能作为已实现功能证据。</w:t>
      </w:r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8" w:name="cluster_38"/>
      <w:pPr>
        <w:pStyle w:val="Heading1"/>
        <w:pageBreakBefore/>
      </w:pPr>
      <w:r>
        <w:t>38. 个人记忆与长期叙事</w:t>
      </w:r>
      <w:bookmarkEnd w:id="3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0" name="Picture 40" descr="个人记忆与长期叙事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38：个人记忆与长期叙事的概念示意。画面用于帮助理解用户最终看到的效果，不是论文原图或真实产品截图。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个人记忆录像可以跨时间、地点和季节维护人物、构图与声音线索，形成可检索、可重混、可持续更新的长期叙事资产。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perceptual；代表场景：家庭, 旅行, 创作, 成长记录。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NATIVE-0841｜家庭人物：长期身份索引录像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：围绕家庭人物，跨日期保持人物身份和自然外观；通过长期身份索引实现本地关联人物和宠物。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：长期身份索引：本地关联人物和宠物。需要跨帧维护目标状态、遮挡关系和质量置信度。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NATIVE-0842｜家庭人物：地点时间对齐录像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：围绕家庭人物，跨日期保持人物身份和自然外观；通过地点时间对齐实现重建相同视角的变化。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：地点时间对齐：重建相同视角的变化。需要跨帧维护目标状态、遮挡关系和质量置信度。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NATIVE-0843｜家庭人物：自动镜头日记录像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：围绕家庭人物，跨日期保持人物身份和自然外观；通过自动镜头日记实现按事件组织短片而非只按日期。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：自动镜头日记：按事件组织短片而非只按日期。需要跨帧维护目标状态、遮挡关系和质量置信度。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NATIVE-0844｜家庭人物：连续性检查录像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：围绕家庭人物，跨日期保持人物身份和自然外观；通过连续性检查实现检测服装、物体和场景突变。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：连续性检查：检测服装、物体和场景突变。需要跨帧维护目标状态、遮挡关系和质量置信度。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NATIVE-0845｜家庭人物：记忆风格重映录像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：围绕家庭人物，跨日期保持人物身份和自然外观；通过记忆风格重映实现按用户选择统一历史外观。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：记忆风格重映：按用户选择统一历史外观。需要跨帧维护目标状态、遮挡关系和质量置信度。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NATIVE-0846｜家庭人物：隐私分层分享录像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：围绕家庭人物，跨日期保持人物身份和自然外观；通过隐私分层分享实现按人物授权生成不同版本。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：隐私分层分享：按人物授权生成不同版本。需要跨帧维护目标状态、遮挡关系和质量置信度。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NATIVE-0847｜地点变化：长期身份索引录像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：围绕地点变化，记录同一地点的季节和时间演化；通过长期身份索引实现本地关联人物和宠物。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：长期身份索引：本地关联人物和宠物。需要跨帧维护目标状态、遮挡关系和质量置信度。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NATIVE-0848｜地点变化：地点时间对齐录像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：围绕地点变化，记录同一地点的季节和时间演化；通过地点时间对齐实现重建相同视角的变化。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：地点时间对齐：重建相同视角的变化。需要跨帧维护目标状态、遮挡关系和质量置信度。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NATIVE-0849｜地点变化：自动镜头日记录像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：围绕地点变化，记录同一地点的季节和时间演化；通过自动镜头日记实现按事件组织短片而非只按日期。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：自动镜头日记：按事件组织短片而非只按日期。需要跨帧维护目标状态、遮挡关系和质量置信度。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NATIVE-0850｜地点变化：连续性检查录像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：围绕地点变化，记录同一地点的季节和时间演化；通过连续性检查实现检测服装、物体和场景突变。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：连续性检查：检测服装、物体和场景突变。需要跨帧维护目标状态、遮挡关系和质量置信度。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NATIVE-0851｜地点变化：记忆风格重映录像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：围绕地点变化，记录同一地点的季节和时间演化；通过记忆风格重映实现按用户选择统一历史外观。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：记忆风格重映：按用户选择统一历史外观。需要跨帧维护目标状态、遮挡关系和质量置信度。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NATIVE-0852｜地点变化：隐私分层分享录像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：围绕地点变化，记录同一地点的季节和时间演化；通过隐私分层分享实现按人物授权生成不同版本。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：隐私分层分享：按人物授权生成不同版本。需要跨帧维护目标状态、遮挡关系和质量置信度。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NATIVE-0853｜成长过程：长期身份索引录像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：围绕成长过程，自动关联儿童、宠物和重要事件；通过长期身份索引实现本地关联人物和宠物。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：长期身份索引：本地关联人物和宠物。需要跨帧维护目标状态、遮挡关系和质量置信度。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NATIVE-0854｜成长过程：地点时间对齐录像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：围绕成长过程，自动关联儿童、宠物和重要事件；通过地点时间对齐实现重建相同视角的变化。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：地点时间对齐：重建相同视角的变化。需要跨帧维护目标状态、遮挡关系和质量置信度。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NATIVE-0855｜成长过程：自动镜头日记录像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：围绕成长过程，自动关联儿童、宠物和重要事件；通过自动镜头日记实现按事件组织短片而非只按日期。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：自动镜头日记：按事件组织短片而非只按日期。需要跨帧维护目标状态、遮挡关系和质量置信度。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NATIVE-0856｜成长过程：连续性检查录像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：围绕成长过程，自动关联儿童、宠物和重要事件；通过连续性检查实现检测服装、物体和场景突变。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：连续性检查：检测服装、物体和场景突变。需要跨帧维护目标状态、遮挡关系和质量置信度。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NATIVE-0857｜成长过程：记忆风格重映录像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：围绕成长过程，自动关联儿童、宠物和重要事件；通过记忆风格重映实现按用户选择统一历史外观。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：记忆风格重映：按用户选择统一历史外观。需要跨帧维护目标状态、遮挡关系和质量置信度。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NATIVE-0858｜成长过程：隐私分层分享录像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：围绕成长过程，自动关联儿童、宠物和重要事件；通过隐私分层分享实现按人物授权生成不同版本。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：隐私分层分享：按人物授权生成不同版本。需要跨帧维护目标状态、遮挡关系和质量置信度。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NATIVE-0859｜创作项目：长期身份索引录像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：围绕创作项目，保持角色、道具、色彩和镜头连续；通过长期身份索引实现本地关联人物和宠物。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：长期身份索引：本地关联人物和宠物。需要跨帧维护目标状态、遮挡关系和质量置信度。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NATIVE-0860｜创作项目：地点时间对齐录像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：围绕创作项目，保持角色、道具、色彩和镜头连续；通过地点时间对齐实现重建相同视角的变化。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：地点时间对齐：重建相同视角的变化。需要跨帧维护目标状态、遮挡关系和质量置信度。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NATIVE-0861｜创作项目：自动镜头日记录像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：围绕创作项目，保持角色、道具、色彩和镜头连续；通过自动镜头日记实现按事件组织短片而非只按日期。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：自动镜头日记：按事件组织短片而非只按日期。需要跨帧维护目标状态、遮挡关系和质量置信度。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NATIVE-0862｜创作项目：连续性检查录像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：围绕创作项目，保持角色、道具、色彩和镜头连续；通过连续性检查实现检测服装、物体和场景突变。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：连续性检查：检测服装、物体和场景突变。需要跨帧维护目标状态、遮挡关系和质量置信度。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NATIVE-0863｜创作项目：记忆风格重映录像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：围绕创作项目，保持角色、道具、色彩和镜头连续；通过记忆风格重映实现按用户选择统一历史外观。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：记忆风格重映：按用户选择统一历史外观。需要跨帧维护目标状态、遮挡关系和质量置信度。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NATIVE-0864｜创作项目：隐私分层分享录像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：围绕创作项目，保持角色、道具、色彩和镜头连续；通过隐私分层分享实现按人物授权生成不同版本。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：隐私分层分享：按人物授权生成不同版本。需要跨帧维护目标状态、遮挡关系和质量置信度。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：local identity index、GPS、scene retrieval、timeline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：家庭、旅行、创作、成长记录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Single Take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6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39" w:name="cluster_39"/>
      <w:pPr>
        <w:pStyle w:val="Heading1"/>
        <w:pageBreakBefore/>
      </w:pPr>
      <w:r>
        <w:t>39. 协同拍摄与群体录像</w:t>
      </w:r>
      <w:bookmarkEnd w:id="3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1" name="Picture 41" descr="协同拍摄与群体录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39：协同拍摄与群体录像的概念示意。画面用于帮助理解用户最终看到的效果，不是论文原图或真实产品截图。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多设备协同的重点是时间码、颜色、位姿、主体轨迹、声音和导播策略共享，让多部手机像一台分布式电影机。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perceptual；代表场景：活动, 体育, 旅行, 采访。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NATIVE-0865｜同一活动：时间码同步录像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：围绕同一活动，多个手机共同覆盖舞台、观众和环境；通过时间码同步实现通过音频、UWB 和网络对齐。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：时间码同步：通过音频、UWB 和网络对齐。需要跨帧维护目标状态、遮挡关系和质量置信度。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NATIVE-0866｜同一活动：共享主体轨迹录像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：围绕同一活动，多个手机共同覆盖舞台、观众和环境；通过共享主体轨迹实现跨设备维持同一人物和物体 ID。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：共享主体轨迹：跨设备维持同一人物和物体 ID。需要跨帧维护目标状态、遮挡关系和质量置信度。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NATIVE-0867｜同一活动：自动最佳机位录像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：围绕同一活动，多个手机共同覆盖舞台、观众和环境；通过自动最佳机位实现按遮挡、清晰度和构图选择。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：自动最佳机位：按遮挡、清晰度和构图选择。需要跨帧维护目标状态、遮挡关系和质量置信度。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NATIVE-0868｜同一活动：跨设备色彩母版录像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：围绕同一活动，多个手机共同覆盖舞台、观众和环境；通过跨设备色彩母版实现统一相机和曝光风格。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：跨设备色彩母版：统一相机和曝光风格。需要跨帧维护目标状态、遮挡关系和质量置信度。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NATIVE-0869｜同一活动：空间声场合成录像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：围绕同一活动，多个手机共同覆盖舞台、观众和环境；通过空间声场合成实现合并多个麦克风视角。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：空间声场合成：合并多个麦克风视角。需要跨帧维护目标状态、遮挡关系和质量置信度。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NATIVE-0870｜同一活动：协同三维重构录像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：围绕同一活动，多个手机共同覆盖舞台、观众和环境；通过协同三维重构实现利用多视角生成空间录像。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：协同三维重构：利用多视角生成空间录像。需要跨帧维护目标状态、遮挡关系和质量置信度。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NATIVE-0871｜体育比赛：时间码同步录像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：围绕体育比赛，多视角覆盖运动员、球和比分区域；通过时间码同步实现通过音频、UWB 和网络对齐。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：时间码同步：通过音频、UWB 和网络对齐。需要跨帧维护目标状态、遮挡关系和质量置信度。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NATIVE-0872｜体育比赛：共享主体轨迹录像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：围绕体育比赛，多视角覆盖运动员、球和比分区域；通过共享主体轨迹实现跨设备维持同一人物和物体 ID。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：共享主体轨迹：跨设备维持同一人物和物体 ID。需要跨帧维护目标状态、遮挡关系和质量置信度。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NATIVE-0873｜体育比赛：自动最佳机位录像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：围绕体育比赛，多视角覆盖运动员、球和比分区域；通过自动最佳机位实现按遮挡、清晰度和构图选择。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：自动最佳机位：按遮挡、清晰度和构图选择。需要跨帧维护目标状态、遮挡关系和质量置信度。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NATIVE-0874｜体育比赛：跨设备色彩母版录像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：围绕体育比赛，多视角覆盖运动员、球和比分区域；通过跨设备色彩母版实现统一相机和曝光风格。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：跨设备色彩母版：统一相机和曝光风格。需要跨帧维护目标状态、遮挡关系和质量置信度。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NATIVE-0875｜体育比赛：空间声场合成录像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：围绕体育比赛，多视角覆盖运动员、球和比分区域；通过空间声场合成实现合并多个麦克风视角。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：空间声场合成：合并多个麦克风视角。需要跨帧维护目标状态、遮挡关系和质量置信度。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NATIVE-0876｜体育比赛：协同三维重构录像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：围绕体育比赛，多视角覆盖运动员、球和比分区域；通过协同三维重构实现利用多视角生成空间录像。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：协同三维重构：利用多视角生成空间录像。需要跨帧维护目标状态、遮挡关系和质量置信度。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NATIVE-0877｜旅行同行：时间码同步录像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：围绕旅行同行，自动合并不同人的视角和声音；通过时间码同步实现通过音频、UWB 和网络对齐。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：时间码同步：通过音频、UWB 和网络对齐。需要跨帧维护目标状态、遮挡关系和质量置信度。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NATIVE-0878｜旅行同行：共享主体轨迹录像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：围绕旅行同行，自动合并不同人的视角和声音；通过共享主体轨迹实现跨设备维持同一人物和物体 ID。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：共享主体轨迹：跨设备维持同一人物和物体 ID。需要跨帧维护目标状态、遮挡关系和质量置信度。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NATIVE-0879｜旅行同行：自动最佳机位录像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：围绕旅行同行，自动合并不同人的视角和声音；通过自动最佳机位实现按遮挡、清晰度和构图选择。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：自动最佳机位：按遮挡、清晰度和构图选择。需要跨帧维护目标状态、遮挡关系和质量置信度。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NATIVE-0880｜旅行同行：跨设备色彩母版录像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：围绕旅行同行，自动合并不同人的视角和声音；通过跨设备色彩母版实现统一相机和曝光风格。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：跨设备色彩母版：统一相机和曝光风格。需要跨帧维护目标状态、遮挡关系和质量置信度。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NATIVE-0881｜旅行同行：空间声场合成录像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：围绕旅行同行，自动合并不同人的视角和声音；通过空间声场合成实现合并多个麦克风视角。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：空间声场合成：合并多个麦克风视角。需要跨帧维护目标状态、遮挡关系和质量置信度。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NATIVE-0882｜旅行同行：协同三维重构录像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：围绕旅行同行，自动合并不同人的视角和声音；通过协同三维重构实现利用多视角生成空间录像。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：协同三维重构：利用多视角生成空间录像。需要跨帧维护目标状态、遮挡关系和质量置信度。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NATIVE-0883｜采访制作：时间码同步录像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：围绕采访制作，主机位、侧机位和环境机位协同；通过时间码同步实现通过音频、UWB 和网络对齐。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：时间码同步：通过音频、UWB 和网络对齐。需要跨帧维护目标状态、遮挡关系和质量置信度。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NATIVE-0884｜采访制作：共享主体轨迹录像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：围绕采访制作，主机位、侧机位和环境机位协同；通过共享主体轨迹实现跨设备维持同一人物和物体 ID。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：共享主体轨迹：跨设备维持同一人物和物体 ID。需要跨帧维护目标状态、遮挡关系和质量置信度。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NATIVE-0885｜采访制作：自动最佳机位录像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：围绕采访制作，主机位、侧机位和环境机位协同；通过自动最佳机位实现按遮挡、清晰度和构图选择。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：自动最佳机位：按遮挡、清晰度和构图选择。需要跨帧维护目标状态、遮挡关系和质量置信度。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NATIVE-0886｜采访制作：跨设备色彩母版录像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：围绕采访制作，主机位、侧机位和环境机位协同；通过跨设备色彩母版实现统一相机和曝光风格。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：跨设备色彩母版：统一相机和曝光风格。需要跨帧维护目标状态、遮挡关系和质量置信度。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NATIVE-0887｜采访制作：空间声场合成录像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：围绕采访制作，主机位、侧机位和环境机位协同；通过空间声场合成实现合并多个麦克风视角。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：空间声场合成：合并多个麦克风视角。需要跨帧维护目标状态、遮挡关系和质量置信度。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NATIVE-0888｜采访制作：协同三维重构录像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：围绕采访制作，主机位、侧机位和环境机位协同；通过协同三维重构实现利用多视角生成空间录像。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：协同三维重构：利用多视角生成空间录像。需要跨帧维护目标状态、遮挡关系和质量置信度。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：UWB、network time、multi-camera、audio sync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：活动、体育、旅行、采访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Me Mode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Single Take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6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40" w:name="cluster_40"/>
      <w:pPr>
        <w:pStyle w:val="Heading1"/>
        <w:pageBreakBefore/>
      </w:pPr>
      <w:r>
        <w:t>40. 社交创作与自动成片</w:t>
      </w:r>
      <w:bookmarkEnd w:id="4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2" name="Picture 42" descr="社交创作与自动成片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40：社交创作与自动成片的概念示意。画面用于帮助理解用户最终看到的效果，不是论文原图或真实产品截图。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社交创作可以从一次表演自动派生多个裁切、节奏、效果和分享版本，但应保存原始事实帧和生成修改边界。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perceptual；代表场景：社交, 旅行, 直播, 电商。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NATIVE-0889｜单段素材：多画幅安全重构录像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：围绕单段素材，从一段录像生成多节奏、多画幅版本；通过多画幅安全重构实现横竖方形分别规划构图。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：多画幅安全重构：横竖方形分别规划构图。需要跨帧维护目标状态、遮挡关系和质量置信度。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NATIVE-0890｜单段素材：节奏化剪辑录像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：围绕单段素材，从一段录像生成多节奏、多画幅版本；通过节奏化剪辑实现根据动作和音乐组织片段。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：节奏化剪辑：根据动作和音乐组织片段。需要跨帧维护目标状态、遮挡关系和质量置信度。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NATIVE-0891｜单段素材：自动封面时刻录像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：围绕单段素材，从一段录像生成多节奏、多画幅版本；通过自动封面时刻实现选择清晰、表情好且信息完整的帧。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：自动封面时刻：选择清晰、表情好且信息完整的帧。需要跨帧维护目标状态、遮挡关系和质量置信度。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NATIVE-0892｜单段素材：镜头连接生成录像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：围绕单段素材，从一段录像生成多节奏、多画幅版本；通过镜头连接生成实现有限生成过渡并显式标记。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：镜头连接生成：有限生成过渡并显式标记。需要跨帧维护目标状态、遮挡关系和质量置信度。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NATIVE-0893｜单段素材：平台质量适配录像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：围绕单段素材，从一段录像生成多节奏、多画幅版本；通过平台质量适配实现按码率和屏幕重新锐化调色。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：平台质量适配：按码率和屏幕重新锐化调色。需要跨帧维护目标状态、遮挡关系和质量置信度。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NATIVE-0894｜单段素材：事实一致摘要录像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：围绕单段素材，从一段录像生成多节奏、多画幅版本；通过事实一致摘要实现不改变事件顺序和参与者。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：事实一致摘要：不改变事件顺序和参与者。需要跨帧维护目标状态、遮挡关系和质量置信度。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NATIVE-0895｜多人合拍：多画幅安全重构录像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：围绕多人合拍，协调人物构图、表情和镜头分配；通过多画幅安全重构实现横竖方形分别规划构图。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：多画幅安全重构：横竖方形分别规划构图。需要跨帧维护目标状态、遮挡关系和质量置信度。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NATIVE-0896｜多人合拍：节奏化剪辑录像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：围绕多人合拍，协调人物构图、表情和镜头分配；通过节奏化剪辑实现根据动作和音乐组织片段。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：节奏化剪辑：根据动作和音乐组织片段。需要跨帧维护目标状态、遮挡关系和质量置信度。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NATIVE-0897｜多人合拍：自动封面时刻录像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：围绕多人合拍，协调人物构图、表情和镜头分配；通过自动封面时刻实现选择清晰、表情好且信息完整的帧。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：自动封面时刻：选择清晰、表情好且信息完整的帧。需要跨帧维护目标状态、遮挡关系和质量置信度。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NATIVE-0898｜多人合拍：镜头连接生成录像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：围绕多人合拍，协调人物构图、表情和镜头分配；通过镜头连接生成实现有限生成过渡并显式标记。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：镜头连接生成：有限生成过渡并显式标记。需要跨帧维护目标状态、遮挡关系和质量置信度。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NATIVE-0899｜多人合拍：平台质量适配录像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：围绕多人合拍，协调人物构图、表情和镜头分配；通过平台质量适配实现按码率和屏幕重新锐化调色。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：平台质量适配：按码率和屏幕重新锐化调色。需要跨帧维护目标状态、遮挡关系和质量置信度。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NATIVE-0900｜多人合拍：事实一致摘要录像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：围绕多人合拍，协调人物构图、表情和镜头分配；通过事实一致摘要实现不改变事件顺序和参与者。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：事实一致摘要：不改变事件顺序和参与者。需要跨帧维护目标状态、遮挡关系和质量置信度。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NATIVE-0901｜产品内容：多画幅安全重构录像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：围绕产品内容，生成不同平台的重点版本；通过多画幅安全重构实现横竖方形分别规划构图。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：多画幅安全重构：横竖方形分别规划构图。需要跨帧维护目标状态、遮挡关系和质量置信度。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NATIVE-0902｜产品内容：节奏化剪辑录像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：围绕产品内容，生成不同平台的重点版本；通过节奏化剪辑实现根据动作和音乐组织片段。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：节奏化剪辑：根据动作和音乐组织片段。需要跨帧维护目标状态、遮挡关系和质量置信度。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NATIVE-0903｜产品内容：自动封面时刻录像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：围绕产品内容，生成不同平台的重点版本；通过自动封面时刻实现选择清晰、表情好且信息完整的帧。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：自动封面时刻：选择清晰、表情好且信息完整的帧。需要跨帧维护目标状态、遮挡关系和质量置信度。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NATIVE-0904｜产品内容：镜头连接生成录像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：围绕产品内容，生成不同平台的重点版本；通过镜头连接生成实现有限生成过渡并显式标记。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：镜头连接生成：有限生成过渡并显式标记。需要跨帧维护目标状态、遮挡关系和质量置信度。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NATIVE-0905｜产品内容：平台质量适配录像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：围绕产品内容，生成不同平台的重点版本；通过平台质量适配实现按码率和屏幕重新锐化调色。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：平台质量适配：按码率和屏幕重新锐化调色。需要跨帧维护目标状态、遮挡关系和质量置信度。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NATIVE-0906｜产品内容：事实一致摘要录像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：围绕产品内容，生成不同平台的重点版本；通过事实一致摘要实现不改变事件顺序和参与者。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：事实一致摘要：不改变事件顺序和参与者。需要跨帧维护目标状态、遮挡关系和质量置信度。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NATIVE-0907｜旅行活动：多画幅安全重构录像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：围绕旅行活动，自动组织远景、中景、特写和反应；通过多画幅安全重构实现横竖方形分别规划构图。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：多画幅安全重构：横竖方形分别规划构图。需要跨帧维护目标状态、遮挡关系和质量置信度。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NATIVE-0908｜旅行活动：节奏化剪辑录像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：围绕旅行活动，自动组织远景、中景、特写和反应；通过节奏化剪辑实现根据动作和音乐组织片段。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：节奏化剪辑：根据动作和音乐组织片段。需要跨帧维护目标状态、遮挡关系和质量置信度。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NATIVE-0909｜旅行活动：自动封面时刻录像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：围绕旅行活动，自动组织远景、中景、特写和反应；通过自动封面时刻实现选择清晰、表情好且信息完整的帧。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：自动封面时刻：选择清晰、表情好且信息完整的帧。需要跨帧维护目标状态、遮挡关系和质量置信度。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NATIVE-0910｜旅行活动：镜头连接生成录像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：围绕旅行活动，自动组织远景、中景、特写和反应；通过镜头连接生成实现有限生成过渡并显式标记。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：镜头连接生成：有限生成过渡并显式标记。需要跨帧维护目标状态、遮挡关系和质量置信度。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NATIVE-0911｜旅行活动：平台质量适配录像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：围绕旅行活动，自动组织远景、中景、特写和反应；通过平台质量适配实现按码率和屏幕重新锐化调色。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：平台质量适配：按码率和屏幕重新锐化调色。需要跨帧维护目标状态、遮挡关系和质量置信度。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NATIVE-0912｜旅行活动：事实一致摘要录像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：围绕旅行活动，自动组织远景、中景、特写和反应；通过事实一致摘要实现不改变事件顺序和参与者。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：事实一致摘要：不改变事件顺序和参与者。需要跨帧维护目标状态、遮挡关系和质量置信度。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：audio、semantic highlights、safe crop、platform profile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：社交、旅行、直播、电商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Video background removal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Single Take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4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46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41" w:name="cluster_41"/>
      <w:pPr>
        <w:pStyle w:val="Heading1"/>
        <w:pageBreakBefore/>
      </w:pPr>
      <w:r>
        <w:t>41. 无人机与运动相机玩法迁移</w:t>
      </w:r>
      <w:bookmarkEnd w:id="4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3" name="Picture 43" descr="无人机与运动相机玩法迁移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41：无人机与运动相机玩法迁移的概念示意。画面用于帮助理解用户最终看到的效果，不是论文原图或真实产品截图。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无人机和运动相机的跟拍、地平线锁定、轨迹镜头和空间移动可以迁移到手机，重点是利用手机自身 IMU、多摄和裁切余量。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perceptual；代表场景：运动, 旅行, 骑行, 宠物。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NATIVE-0913｜高速穿行：轨迹平滑迁移录像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：围绕高速穿行，处理快速视差、滚转和遮挡；通过轨迹平滑迁移实现将无人机路径语法用于手机。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：轨迹平滑迁移：将无人机路径语法用于手机。需要跨帧维护目标状态、遮挡关系和质量置信度。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NATIVE-0914｜高速穿行：地平线模式切换录像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：围绕高速穿行，处理快速视差、滚转和遮挡；通过地平线模式切换实现区分真实倾斜和意外抖动。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：地平线模式切换：区分真实倾斜和意外抖动。需要跨帧维护目标状态、遮挡关系和质量置信度。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NATIVE-0915｜高速穿行：主体路径预测录像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：围绕高速穿行，处理快速视差、滚转和遮挡；通过主体路径预测实现为裁切和跟拍预留空间。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：主体路径预测：为裁切和跟拍预留空间。需要跨帧维护目标状态、遮挡关系和质量置信度。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NATIVE-0916｜高速穿行：速度感重构录像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：围绕高速穿行，处理快速视差、滚转和遮挡；通过速度感重构实现通过模糊和视差强化速度。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：速度感重构：通过模糊和视差强化速度。需要跨帧维护目标状态、遮挡关系和质量置信度。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NATIVE-0917｜高速穿行：自动绕行镜头录像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：围绕高速穿行，处理快速视差、滚转和遮挡；通过自动绕行镜头实现用深度生成有限环绕。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：自动绕行镜头：用深度生成有限环绕。需要跨帧维护目标状态、遮挡关系和质量置信度。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NATIVE-0918｜高速穿行：运动风险提示录像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：围绕高速穿行，处理快速视差、滚转和遮挡；通过运动风险提示实现检测碰撞、遮挡和失焦风险。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：运动风险提示：检测碰撞、遮挡和失焦风险。需要跨帧维护目标状态、遮挡关系和质量置信度。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NATIVE-0919｜地平线轨迹：轨迹平滑迁移录像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：围绕地平线轨迹，在坡度和转弯中控制水平感；通过轨迹平滑迁移实现将无人机路径语法用于手机。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：轨迹平滑迁移：将无人机路径语法用于手机。需要跨帧维护目标状态、遮挡关系和质量置信度。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NATIVE-0920｜地平线轨迹：地平线模式切换录像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：围绕地平线轨迹，在坡度和转弯中控制水平感；通过地平线模式切换实现区分真实倾斜和意外抖动。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：地平线模式切换：区分真实倾斜和意外抖动。需要跨帧维护目标状态、遮挡关系和质量置信度。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NATIVE-0921｜地平线轨迹：主体路径预测录像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：围绕地平线轨迹，在坡度和转弯中控制水平感；通过主体路径预测实现为裁切和跟拍预留空间。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：主体路径预测：为裁切和跟拍预留空间。需要跨帧维护目标状态、遮挡关系和质量置信度。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NATIVE-0922｜地平线轨迹：速度感重构录像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：围绕地平线轨迹，在坡度和转弯中控制水平感；通过速度感重构实现通过模糊和视差强化速度。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：速度感重构：通过模糊和视差强化速度。需要跨帧维护目标状态、遮挡关系和质量置信度。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NATIVE-0923｜地平线轨迹：自动绕行镜头录像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：围绕地平线轨迹，在坡度和转弯中控制水平感；通过自动绕行镜头实现用深度生成有限环绕。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：自动绕行镜头：用深度生成有限环绕。需要跨帧维护目标状态、遮挡关系和质量置信度。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NATIVE-0924｜地平线轨迹：运动风险提示录像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：围绕地平线轨迹，在坡度和转弯中控制水平感；通过运动风险提示实现检测碰撞、遮挡和失焦风险。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：运动风险提示：检测碰撞、遮挡和失焦风险。需要跨帧维护目标状态、遮挡关系和质量置信度。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NATIVE-0925｜主体跟随：轨迹平滑迁移录像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：围绕主体跟随，预测人物、车辆和宠物运动；通过轨迹平滑迁移实现将无人机路径语法用于手机。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：轨迹平滑迁移：将无人机路径语法用于手机。需要跨帧维护目标状态、遮挡关系和质量置信度。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NATIVE-0926｜主体跟随：地平线模式切换录像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：围绕主体跟随，预测人物、车辆和宠物运动；通过地平线模式切换实现区分真实倾斜和意外抖动。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：地平线模式切换：区分真实倾斜和意外抖动。需要跨帧维护目标状态、遮挡关系和质量置信度。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NATIVE-0927｜主体跟随：主体路径预测录像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：围绕主体跟随，预测人物、车辆和宠物运动；通过主体路径预测实现为裁切和跟拍预留空间。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：主体路径预测：为裁切和跟拍预留空间。需要跨帧维护目标状态、遮挡关系和质量置信度。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NATIVE-0928｜主体跟随：速度感重构录像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：围绕主体跟随，预测人物、车辆和宠物运动；通过速度感重构实现通过模糊和视差强化速度。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：速度感重构：通过模糊和视差强化速度。需要跨帧维护目标状态、遮挡关系和质量置信度。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NATIVE-0929｜主体跟随：自动绕行镜头录像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：围绕主体跟随，预测人物、车辆和宠物运动；通过自动绕行镜头实现用深度生成有限环绕。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：自动绕行镜头：用深度生成有限环绕。需要跨帧维护目标状态、遮挡关系和质量置信度。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NATIVE-0930｜主体跟随：运动风险提示录像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：围绕主体跟随，预测人物、车辆和宠物运动；通过运动风险提示实现检测碰撞、遮挡和失焦风险。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：运动风险提示：检测碰撞、遮挡和失焦风险。需要跨帧维护目标状态、遮挡关系和质量置信度。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NATIVE-0931｜大范围风景：轨迹平滑迁移录像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：围绕大范围风景，规划路径、速度和视角变化；通过轨迹平滑迁移实现将无人机路径语法用于手机。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：轨迹平滑迁移：将无人机路径语法用于手机。需要跨帧维护目标状态、遮挡关系和质量置信度。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NATIVE-0932｜大范围风景：地平线模式切换录像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：围绕大范围风景，规划路径、速度和视角变化；通过地平线模式切换实现区分真实倾斜和意外抖动。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：地平线模式切换：区分真实倾斜和意外抖动。需要跨帧维护目标状态、遮挡关系和质量置信度。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NATIVE-0933｜大范围风景：主体路径预测录像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：围绕大范围风景，规划路径、速度和视角变化；通过主体路径预测实现为裁切和跟拍预留空间。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：主体路径预测：为裁切和跟拍预留空间。需要跨帧维护目标状态、遮挡关系和质量置信度。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NATIVE-0934｜大范围风景：速度感重构录像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：围绕大范围风景，规划路径、速度和视角变化；通过速度感重构实现通过模糊和视差强化速度。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：速度感重构：通过模糊和视差强化速度。需要跨帧维护目标状态、遮挡关系和质量置信度。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NATIVE-0935｜大范围风景：自动绕行镜头录像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：围绕大范围风景，规划路径、速度和视角变化；通过自动绕行镜头实现用深度生成有限环绕。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：自动绕行镜头：用深度生成有限环绕。需要跨帧维护目标状态、遮挡关系和质量置信度。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NATIVE-0936｜大范围风景：运动风险提示录像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：围绕大范围风景，规划路径、速度和视角变化；通过运动风险提示实现检测碰撞、遮挡和失焦风险。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：运动风险提示：检测碰撞、遮挡和失焦风险。需要跨帧维护目标状态、遮挡关系和质量置信度。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：IMU、depth、subject prediction、GPS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：运动、旅行、骑行、宠物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ActiveTrack subject tracking</w:t>
      </w:r>
      <w:r>
        <w:rPr>
          <w:rFonts w:ascii="Calibri" w:hAnsi="Calibri" w:eastAsia="Microsoft YaHei"/>
          <w:color w:val="1F2933"/>
          <w:sz w:val="18"/>
        </w:rPr>
        <w:t>（E2，verified）：</w:t>
      </w:r>
      <w:hyperlink r:id="rId71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72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HorizonSteady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27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28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RockSteady stabilization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29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30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42" w:name="cluster_42"/>
      <w:pPr>
        <w:pStyle w:val="Heading1"/>
        <w:pageBreakBefore/>
      </w:pPr>
      <w:r>
        <w:t>42. 电影镜头语言辅助</w:t>
      </w:r>
      <w:bookmarkEnd w:id="4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4" name="Picture 44" descr="电影镜头语言辅助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42：电影镜头语言辅助的概念示意。画面用于帮助理解用户最终看到的效果，不是论文原图或真实产品截图。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手机录像可以提供镜头语言辅助：景别、视线、推拉、滑轨、环绕、节奏和反应镜头被作为可编辑的拍摄意图。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generative, perceptual；代表场景：短片, 采访, 旅行, 家庭。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NATIVE-0937｜人物对话：运镜语法识别录像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：围绕人物对话，规划正反打、反应和景别变化；通过运镜语法识别实现识别推拉摇移跟升降环绕。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：运镜语法识别：识别推拉摇移跟升降环绕。需要跨帧维护目标状态、遮挡关系和质量置信度。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NATIVE-0938｜人物对话：镜头意图建议录像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：围绕人物对话，规划正反打、反应和景别变化；通过镜头意图建议实现根据场景推荐下一镜头。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：镜头意图建议：根据场景推荐下一镜头。需要跨帧维护目标状态、遮挡关系和质量置信度。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NATIVE-0939｜人物对话：连续性守护录像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：围绕人物对话，规划正反打、反应和景别变化；通过连续性守护实现检查视线、方向和轴线。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：连续性守护：检查视线、方向和轴线。需要跨帧维护目标状态、遮挡关系和质量置信度。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NATIVE-0940｜人物对话：自动镜头组录像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：围绕人物对话，规划正反打、反应和景别变化；通过自动镜头组实现从长素材生成镜头组合。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：自动镜头组：从长素材生成镜头组合。需要跨帧维护目标状态、遮挡关系和质量置信度。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NATIVE-0941｜人物对话：受约束镜头补拍录像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：围绕人物对话，规划正反打、反应和景别变化；通过受约束镜头补拍实现生成缺失的小幅过渡镜头。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：受约束镜头补拍：生成缺失的小幅过渡镜头。需要跨帧维护目标状态、遮挡关系和质量置信度。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NATIVE-0942｜人物对话：摄影风格记忆录像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：围绕人物对话，规划正反打、反应和景别变化；通过摄影风格记忆实现学习个人构图和运动偏好。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：摄影风格记忆：学习个人构图和运动偏好。需要跨帧维护目标状态、遮挡关系和质量置信度。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NATIVE-0943｜动作场面：运镜语法识别录像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：围绕动作场面，规划跟拍、甩镜和慢动作节点；通过运镜语法识别实现识别推拉摇移跟升降环绕。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：运镜语法识别：识别推拉摇移跟升降环绕。需要跨帧维护目标状态、遮挡关系和质量置信度。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NATIVE-0944｜动作场面：镜头意图建议录像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：围绕动作场面，规划跟拍、甩镜和慢动作节点；通过镜头意图建议实现根据场景推荐下一镜头。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：镜头意图建议：根据场景推荐下一镜头。需要跨帧维护目标状态、遮挡关系和质量置信度。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NATIVE-0945｜动作场面：连续性守护录像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：围绕动作场面，规划跟拍、甩镜和慢动作节点；通过连续性守护实现检查视线、方向和轴线。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：连续性守护：检查视线、方向和轴线。需要跨帧维护目标状态、遮挡关系和质量置信度。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NATIVE-0946｜动作场面：自动镜头组录像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：围绕动作场面，规划跟拍、甩镜和慢动作节点；通过自动镜头组实现从长素材生成镜头组合。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：自动镜头组：从长素材生成镜头组合。需要跨帧维护目标状态、遮挡关系和质量置信度。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NATIVE-0947｜动作场面：受约束镜头补拍录像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：围绕动作场面，规划跟拍、甩镜和慢动作节点；通过受约束镜头补拍实现生成缺失的小幅过渡镜头。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：受约束镜头补拍：生成缺失的小幅过渡镜头。需要跨帧维护目标状态、遮挡关系和质量置信度。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NATIVE-0948｜动作场面：摄影风格记忆录像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：围绕动作场面，规划跟拍、甩镜和慢动作节点；通过摄影风格记忆实现学习个人构图和运动偏好。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：摄影风格记忆：学习个人构图和运动偏好。需要跨帧维护目标状态、遮挡关系和质量置信度。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NATIVE-0949｜空间建立：运镜语法识别录像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：围绕空间建立，生成建立镜头、过肩和细节关系；通过运镜语法识别实现识别推拉摇移跟升降环绕。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：运镜语法识别：识别推拉摇移跟升降环绕。需要跨帧维护目标状态、遮挡关系和质量置信度。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NATIVE-0950｜空间建立：镜头意图建议录像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：围绕空间建立，生成建立镜头、过肩和细节关系；通过镜头意图建议实现根据场景推荐下一镜头。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：镜头意图建议：根据场景推荐下一镜头。需要跨帧维护目标状态、遮挡关系和质量置信度。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NATIVE-0951｜空间建立：连续性守护录像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：围绕空间建立，生成建立镜头、过肩和细节关系；通过连续性守护实现检查视线、方向和轴线。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：连续性守护：检查视线、方向和轴线。需要跨帧维护目标状态、遮挡关系和质量置信度。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NATIVE-0952｜空间建立：自动镜头组录像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：围绕空间建立，生成建立镜头、过肩和细节关系；通过自动镜头组实现从长素材生成镜头组合。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：自动镜头组：从长素材生成镜头组合。需要跨帧维护目标状态、遮挡关系和质量置信度。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NATIVE-0953｜空间建立：受约束镜头补拍录像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：围绕空间建立，生成建立镜头、过肩和细节关系；通过受约束镜头补拍实现生成缺失的小幅过渡镜头。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：受约束镜头补拍：生成缺失的小幅过渡镜头。需要跨帧维护目标状态、遮挡关系和质量置信度。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NATIVE-0954｜空间建立：摄影风格记忆录像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：围绕空间建立，生成建立镜头、过肩和细节关系；通过摄影风格记忆实现学习个人构图和运动偏好。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：摄影风格记忆：学习个人构图和运动偏好。需要跨帧维护目标状态、遮挡关系和质量置信度。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NATIVE-0955｜情绪表达：运镜语法识别录像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：围绕情绪表达，用焦距、光线、运动和色彩表达情绪；通过运镜语法识别实现识别推拉摇移跟升降环绕。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：运镜语法识别：识别推拉摇移跟升降环绕。需要跨帧维护目标状态、遮挡关系和质量置信度。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NATIVE-0956｜情绪表达：镜头意图建议录像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：围绕情绪表达，用焦距、光线、运动和色彩表达情绪；通过镜头意图建议实现根据场景推荐下一镜头。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：镜头意图建议：根据场景推荐下一镜头。需要跨帧维护目标状态、遮挡关系和质量置信度。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NATIVE-0957｜情绪表达：连续性守护录像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：围绕情绪表达，用焦距、光线、运动和色彩表达情绪；通过连续性守护实现检查视线、方向和轴线。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：连续性守护：检查视线、方向和轴线。需要跨帧维护目标状态、遮挡关系和质量置信度。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NATIVE-0958｜情绪表达：自动镜头组录像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：围绕情绪表达，用焦距、光线、运动和色彩表达情绪；通过自动镜头组实现从长素材生成镜头组合。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：自动镜头组：从长素材生成镜头组合。需要跨帧维护目标状态、遮挡关系和质量置信度。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NATIVE-0959｜情绪表达：受约束镜头补拍录像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：围绕情绪表达，用焦距、光线、运动和色彩表达情绪；通过受约束镜头补拍实现生成缺失的小幅过渡镜头。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：受约束镜头补拍：生成缺失的小幅过渡镜头。需要跨帧维护目标状态、遮挡关系和质量置信度。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generative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NATIVE-0960｜情绪表达：摄影风格记忆录像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：围绕情绪表达，用焦距、光线、运动和色彩表达情绪；通过摄影风格记忆实现学习个人构图和运动偏好。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：摄影风格记忆：学习个人构图和运动偏好。需要跨帧维护目标状态、遮挡关系和质量置信度。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：scene graph、body gaze、camera pose、editing history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：短片、采访、旅行、家庭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Cinematic mode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4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5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Object tracking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16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17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43" w:name="cluster_43"/>
      <w:pPr>
        <w:pStyle w:val="Heading1"/>
        <w:pageBreakBefore/>
      </w:pPr>
      <w:r>
        <w:t>43. 拍摄质量预测与自救</w:t>
      </w:r>
      <w:bookmarkEnd w:id="4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5" name="Picture 45" descr="拍摄质量预测与自救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43：拍摄质量预测与自救的概念示意。画面用于帮助理解用户最终看到的效果，不是论文原图或真实产品截图。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质量守护不是简单报错，而是预测失焦、过曝、遮挡、抖动、噪声和生成不确定性，并在拍摄前、录制中和录后给出可执行的补救。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faithful；代表场景：所有录像, 直播, 长录像, 重要事件。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NATIVE-0961｜对焦曝光：录前风险预警录像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：围绕对焦曝光，预测失焦、过曝和暗部不可恢复；通过录前风险预警实现在不可逆失败前提示。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：录前风险预警：在不可逆失败前提示。需要跨帧维护目标状态、遮挡关系和质量置信度。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NATIVE-0962｜对焦曝光：自动参数自救录像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：围绕对焦曝光，预测失焦、过曝和暗部不可恢复；通过自动参数自救实现调整曝光、帧率、镜头或模型。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：自动参数自救：调整曝光、帧率、镜头或模型。需要跨帧维护目标状态、遮挡关系和质量置信度。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NATIVE-0963｜对焦曝光：失败片段标记录像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：围绕对焦曝光，预测失焦、过曝和暗部不可恢复；通过失败片段标记实现为录后重算记录问题区间。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：失败片段标记：为录后重算记录问题区间。需要跨帧维护目标状态、遮挡关系和质量置信度。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NATIVE-0964｜对焦曝光：替代镜头切换录像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：围绕对焦曝光，预测失焦、过曝和暗部不可恢复；通过替代镜头切换实现主镜头失败时无感切换。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：替代镜头切换：主镜头失败时无感切换。需要跨帧维护目标状态、遮挡关系和质量置信度。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NATIVE-0965｜对焦曝光：恢复可行性预测录像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：围绕对焦曝光，预测失焦、过曝和暗部不可恢复；通过恢复可行性预测实现判断录后是否可修复。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：恢复可行性预测：判断录后是否可修复。需要跨帧维护目标状态、遮挡关系和质量置信度。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NATIVE-0966｜对焦曝光：用户意图保护录像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：围绕对焦曝光，预测失焦、过曝和暗部不可恢复；通过用户意图保护实现降级时优先保持核心效果。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：用户意图保护：降级时优先保持核心效果。需要跨帧维护目标状态、遮挡关系和质量置信度。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NATIVE-0967｜镜头介质：录前风险预警录像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：围绕镜头介质，检测遮挡、污渍、结露和手指；通过录前风险预警实现在不可逆失败前提示。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：录前风险预警：在不可逆失败前提示。需要跨帧维护目标状态、遮挡关系和质量置信度。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NATIVE-0968｜镜头介质：自动参数自救录像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：围绕镜头介质，检测遮挡、污渍、结露和手指；通过自动参数自救实现调整曝光、帧率、镜头或模型。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：自动参数自救：调整曝光、帧率、镜头或模型。需要跨帧维护目标状态、遮挡关系和质量置信度。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NATIVE-0969｜镜头介质：失败片段标记录像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：围绕镜头介质，检测遮挡、污渍、结露和手指；通过失败片段标记实现为录后重算记录问题区间。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：失败片段标记：为录后重算记录问题区间。需要跨帧维护目标状态、遮挡关系和质量置信度。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NATIVE-0970｜镜头介质：替代镜头切换录像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：围绕镜头介质，检测遮挡、污渍、结露和手指；通过替代镜头切换实现主镜头失败时无感切换。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：替代镜头切换：主镜头失败时无感切换。需要跨帧维护目标状态、遮挡关系和质量置信度。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NATIVE-0971｜镜头介质：恢复可行性预测录像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：围绕镜头介质，检测遮挡、污渍、结露和手指；通过恢复可行性预测实现判断录后是否可修复。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：恢复可行性预测：判断录后是否可修复。需要跨帧维护目标状态、遮挡关系和质量置信度。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NATIVE-0972｜镜头介质：用户意图保护录像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：围绕镜头介质，检测遮挡、污渍、结露和手指；通过用户意图保护实现降级时优先保持核心效果。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：用户意图保护：降级时优先保持核心效果。需要跨帧维护目标状态、遮挡关系和质量置信度。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NATIVE-0973｜时序稳定：录前风险预警录像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：围绕时序稳定，检测闪烁、纹理游走、漂移和跳变；通过录前风险预警实现在不可逆失败前提示。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：录前风险预警：在不可逆失败前提示。需要跨帧维护目标状态、遮挡关系和质量置信度。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NATIVE-0974｜时序稳定：自动参数自救录像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：围绕时序稳定，检测闪烁、纹理游走、漂移和跳变；通过自动参数自救实现调整曝光、帧率、镜头或模型。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：自动参数自救：调整曝光、帧率、镜头或模型。需要跨帧维护目标状态、遮挡关系和质量置信度。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NATIVE-0975｜时序稳定：失败片段标记录像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：围绕时序稳定，检测闪烁、纹理游走、漂移和跳变；通过失败片段标记实现为录后重算记录问题区间。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：失败片段标记：为录后重算记录问题区间。需要跨帧维护目标状态、遮挡关系和质量置信度。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NATIVE-0976｜时序稳定：替代镜头切换录像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：围绕时序稳定，检测闪烁、纹理游走、漂移和跳变；通过替代镜头切换实现主镜头失败时无感切换。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：替代镜头切换：主镜头失败时无感切换。需要跨帧维护目标状态、遮挡关系和质量置信度。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NATIVE-0977｜时序稳定：恢复可行性预测录像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：围绕时序稳定，检测闪烁、纹理游走、漂移和跳变；通过恢复可行性预测实现判断录后是否可修复。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：恢复可行性预测：判断录后是否可修复。需要跨帧维护目标状态、遮挡关系和质量置信度。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NATIVE-0978｜时序稳定：用户意图保护录像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：围绕时序稳定，检测闪烁、纹理游走、漂移和跳变；通过用户意图保护实现降级时优先保持核心效果。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：用户意图保护：降级时优先保持核心效果。需要跨帧维护目标状态、遮挡关系和质量置信度。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NATIVE-0979｜资源状态：录前风险预警录像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：围绕资源状态，检测温度、存储、网络和电量风险；通过录前风险预警实现在不可逆失败前提示。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：录前风险预警：在不可逆失败前提示。需要跨帧维护目标状态、遮挡关系和质量置信度。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NATIVE-0980｜资源状态：自动参数自救录像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：围绕资源状态，检测温度、存储、网络和电量风险；通过自动参数自救实现调整曝光、帧率、镜头或模型。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：自动参数自救：调整曝光、帧率、镜头或模型。需要跨帧维护目标状态、遮挡关系和质量置信度。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NATIVE-0981｜资源状态：失败片段标记录像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：围绕资源状态，检测温度、存储、网络和电量风险；通过失败片段标记实现为录后重算记录问题区间。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：失败片段标记：为录后重算记录问题区间。需要跨帧维护目标状态、遮挡关系和质量置信度。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NATIVE-0982｜资源状态：替代镜头切换录像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：围绕资源状态，检测温度、存储、网络和电量风险；通过替代镜头切换实现主镜头失败时无感切换。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：替代镜头切换：主镜头失败时无感切换。需要跨帧维护目标状态、遮挡关系和质量置信度。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NATIVE-0983｜资源状态：恢复可行性预测录像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：围绕资源状态，检测温度、存储、网络和电量风险；通过恢复可行性预测实现判断录后是否可修复。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：恢复可行性预测：判断录后是否可修复。需要跨帧维护目标状态、遮挡关系和质量置信度。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NATIVE-0984｜资源状态：用户意图保护录像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：围绕资源状态，检测温度、存储、网络和电量风险；通过用户意图保护实现降级时优先保持核心效果。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：用户意图保护：降级时优先保持核心效果。需要跨帧维护目标状态、遮挡关系和质量置信度。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：AF/AE state、quality metrics、thermal、storage/network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：所有录像、直播、长录像、重要事件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HorizonSteady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27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28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Blackmagic Camera app</w:t>
      </w:r>
      <w:r>
        <w:rPr>
          <w:rFonts w:ascii="Calibri" w:hAnsi="Calibri" w:eastAsia="Microsoft YaHei"/>
          <w:color w:val="1F2933"/>
          <w:sz w:val="18"/>
        </w:rPr>
        <w:t>（E1，verified）：</w:t>
      </w:r>
      <w:hyperlink r:id="rId68">
        <w:r>
          <w:rPr>
            <w:rFonts w:ascii="Calibri" w:hAnsi="Calibri" w:eastAsia="Microsoft YaHei"/>
            <w:color w:val="2E74B5"/>
            <w:u w:val="single"/>
            <w:sz w:val="19"/>
          </w:rPr>
          <w:t>外部来源</w:t>
        </w:r>
      </w:hyperlink>
      <w:r>
        <w:rPr>
          <w:rFonts w:ascii="Calibri" w:hAnsi="Calibri" w:eastAsia="Microsoft YaHei"/>
          <w:color w:val="1F2933"/>
          <w:sz w:val="18"/>
        </w:rPr>
        <w:t xml:space="preserve"> / </w:t>
      </w:r>
      <w:hyperlink r:id="rId69">
        <w:r>
          <w:rPr>
            <w:rFonts w:ascii="Calibri" w:hAnsi="Calibri" w:eastAsia="Microsoft YaHei"/>
            <w:color w:val="2E74B5"/>
            <w:u w:val="single"/>
            <w:sz w:val="19"/>
          </w:rPr>
          <w:t>本地缓存</w:t>
        </w:r>
      </w:hyperlink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bookmarkStart w:id="44" w:name="cluster_44"/>
      <w:pPr>
        <w:pStyle w:val="Heading1"/>
        <w:pageBreakBefore/>
      </w:pPr>
      <w:r>
        <w:t>44. 多光谱与辅助成像</w:t>
      </w:r>
      <w:bookmarkEnd w:id="4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color w:val="1F4D78"/>
                <w:sz w:val="19"/>
                <w:shd w:fill="F2F4F7"/>
              </w:rPr>
              <w:t>idea_only</w:t>
            </w:r>
            <w:r>
              <w:rPr>
                <w:rFonts w:ascii="Calibri" w:hAnsi="Calibri" w:eastAsia="Microsoft YaHei"/>
                <w:color w:val="1F4D78"/>
                <w:sz w:val="19"/>
              </w:rPr>
              <w:t xml:space="preserve"> 图文页面。图片是概念示意，不代表已量产效果；来源链接用于理解相关技术或产品边界。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4709160"/>
            <wp:docPr id="46" name="Picture 46" descr="多光谱与辅助成像概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i/>
          <w:color w:val="5F6B76"/>
          <w:sz w:val="17"/>
        </w:rPr>
        <w:t>图 44：多光谱与辅助成像的概念示意。画面用于帮助理解用户最终看到的效果，不是论文原图或真实产品截图。</w:t>
      </w:r>
    </w:p>
    <w:p>
      <w:pPr>
        <w:pStyle w:val="Heading2"/>
      </w:pPr>
      <w:r>
        <w:t>看图理解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多光谱、近红外、热成像和深度可以作为 RGB 的辅助证据，改善夜景、低照、遮挡和材质识别；这里强调的是融合潜力，不代表当前手机普遍具备这些传感器。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>本簇收录 24 条基础 IDEA，默认真实性边界包括 faithful, perceptual；代表场景：夜景, 户外, 科研, 安全。</w:t>
      </w:r>
    </w:p>
    <w:p>
      <w:pPr>
        <w:pStyle w:val="Heading2"/>
      </w:pPr>
      <w:r>
        <w:t>本簇 IDEA</w:t>
      </w:r>
    </w:p>
    <w:p>
      <w:pPr>
        <w:pStyle w:val="Heading3"/>
        <w:keepNext/>
      </w:pPr>
      <w:r>
        <w:t>NATIVE-0985｜近红外人像：辅助通道融合录像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：围绕近红外人像，在低照中提供结构但保护肤色；通过辅助通道融合实现只在低置信区域使用辅助信息。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：辅助通道融合：只在低置信区域使用辅助信息。需要跨帧维护目标状态、遮挡关系和质量置信度。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NATIVE-0986｜近红外人像：跨光谱颜色恢复录像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：围绕近红外人像，在低照中提供结构但保护肤色；通过跨光谱颜色恢复实现从可见光约束真实颜色。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：跨光谱颜色恢复：从可见光约束真实颜色。需要跨帧维护目标状态、遮挡关系和质量置信度。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NATIVE-0987｜近红外人像：反射偏振控制录像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：围绕近红外人像，在低照中提供结构但保护肤色；通过反射偏振控制实现利用偏振差分抑制反光。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：反射偏振控制：利用偏振差分抑制反光。需要跨帧维护目标状态、遮挡关系和质量置信度。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NATIVE-0988｜近红外人像：热目标提示录像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：围绕近红外人像，在低照中提供结构但保护肤色；通过热目标提示实现低照中提示人物动物和设备。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：热目标提示：低照中提示人物动物和设备。需要跨帧维护目标状态、遮挡关系和质量置信度。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NATIVE-0989｜近红外人像：多模态分层录像录像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：围绕近红外人像，在低照中提供结构但保护肤色；通过多模态分层录像实现保存可见光和辅助层。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：多模态分层录像：保存可见光和辅助层。需要跨帧维护目标状态、遮挡关系和质量置信度。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NATIVE-0990｜近红外人像：科学可视化模式录像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：围绕近红外人像，在低照中提供结构但保护肤色；通过科学可视化模式实现将不可见信息转成标记效果。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：科学可视化模式：将不可见信息转成标记效果。需要跨帧维护目标状态、遮挡关系和质量置信度。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NATIVE-0991｜热信息：辅助通道融合录像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：围绕热信息，辅助夜间主体发现和温度可视化；通过辅助通道融合实现只在低置信区域使用辅助信息。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：辅助通道融合：只在低置信区域使用辅助信息。需要跨帧维护目标状态、遮挡关系和质量置信度。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NATIVE-0992｜热信息：跨光谱颜色恢复录像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：围绕热信息，辅助夜间主体发现和温度可视化；通过跨光谱颜色恢复实现从可见光约束真实颜色。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：跨光谱颜色恢复：从可见光约束真实颜色。需要跨帧维护目标状态、遮挡关系和质量置信度。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NATIVE-0993｜热信息：反射偏振控制录像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：围绕热信息，辅助夜间主体发现和温度可视化；通过反射偏振控制实现利用偏振差分抑制反光。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：反射偏振控制：利用偏振差分抑制反光。需要跨帧维护目标状态、遮挡关系和质量置信度。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NATIVE-0994｜热信息：热目标提示录像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：围绕热信息，辅助夜间主体发现和温度可视化；通过热目标提示实现低照中提示人物动物和设备。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：热目标提示：低照中提示人物动物和设备。需要跨帧维护目标状态、遮挡关系和质量置信度。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NATIVE-0995｜热信息：多模态分层录像录像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：围绕热信息，辅助夜间主体发现和温度可视化；通过多模态分层录像实现保存可见光和辅助层。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：多模态分层录像：保存可见光和辅助层。需要跨帧维护目标状态、遮挡关系和质量置信度。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NATIVE-0996｜热信息：科学可视化模式录像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：围绕热信息，辅助夜间主体发现和温度可视化；通过科学可视化模式实现将不可见信息转成标记效果。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：科学可视化模式：将不可见信息转成标记效果。需要跨帧维护目标状态、遮挡关系和质量置信度。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NATIVE-0997｜偏振信息：辅助通道融合录像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：围绕偏振信息，分离反射、天空和材质高光；通过辅助通道融合实现只在低置信区域使用辅助信息。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：辅助通道融合：只在低置信区域使用辅助信息。需要跨帧维护目标状态、遮挡关系和质量置信度。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NATIVE-0998｜偏振信息：跨光谱颜色恢复录像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：围绕偏振信息，分离反射、天空和材质高光；通过跨光谱颜色恢复实现从可见光约束真实颜色。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：跨光谱颜色恢复：从可见光约束真实颜色。需要跨帧维护目标状态、遮挡关系和质量置信度。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NATIVE-0999｜偏振信息：反射偏振控制录像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：围绕偏振信息，分离反射、天空和材质高光；通过反射偏振控制实现利用偏振差分抑制反光。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：反射偏振控制：利用偏振差分抑制反光。需要跨帧维护目标状态、遮挡关系和质量置信度。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NATIVE-1000｜偏振信息：热目标提示录像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：围绕偏振信息，分离反射、天空和材质高光；通过热目标提示实现低照中提示人物动物和设备。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：热目标提示：低照中提示人物动物和设备。需要跨帧维护目标状态、遮挡关系和质量置信度。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NATIVE-1001｜偏振信息：多模态分层录像录像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：围绕偏振信息，分离反射、天空和材质高光；通过多模态分层录像实现保存可见光和辅助层。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：多模态分层录像：保存可见光和辅助层。需要跨帧维护目标状态、遮挡关系和质量置信度。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NATIVE-1002｜偏振信息：科学可视化模式录像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：围绕偏振信息，分离反射、天空和材质高光；通过科学可视化模式实现将不可见信息转成标记效果。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：科学可视化模式：将不可见信息转成标记效果。需要跨帧维护目标状态、遮挡关系和质量置信度。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NATIVE-1003｜环境传感：辅助通道融合录像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：围绕环境传感，结合光谱、天气和空间数据；通过辅助通道融合实现只在低置信区域使用辅助信息。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：辅助通道融合：只在低置信区域使用辅助信息。需要跨帧维护目标状态、遮挡关系和质量置信度。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NATIVE-1004｜环境传感：跨光谱颜色恢复录像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：围绕环境传感，结合光谱、天气和空间数据；通过跨光谱颜色恢复实现从可见光约束真实颜色。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：跨光谱颜色恢复：从可见光约束真实颜色。需要跨帧维护目标状态、遮挡关系和质量置信度。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NATIVE-1005｜环境传感：反射偏振控制录像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：围绕环境传感，结合光谱、天气和空间数据；通过反射偏振控制实现利用偏振差分抑制反光。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：反射偏振控制：利用偏振差分抑制反光。需要跨帧维护目标状态、遮挡关系和质量置信度。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NATIVE-1006｜环境传感：热目标提示录像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：围绕环境传感，结合光谱、天气和空间数据；通过热目标提示实现低照中提示人物动物和设备。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：热目标提示：低照中提示人物动物和设备。需要跨帧维护目标状态、遮挡关系和质量置信度。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NATIVE-1007｜环境传感：多模态分层录像录像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：围绕环境传感，结合光谱、天气和空间数据；通过多模态分层录像实现保存可见光和辅助层。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：多模态分层录像：保存可见光和辅助层。需要跨帧维护目标状态、遮挡关系和质量置信度。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faithful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3"/>
        <w:keepNext/>
      </w:pPr>
      <w:r>
        <w:t>NATIVE-1008｜环境传感：科学可视化模式录像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用户效果</w:t>
      </w:r>
      <w:r>
        <w:rPr>
          <w:rFonts w:ascii="Calibri" w:hAnsi="Calibri" w:eastAsia="Microsoft YaHei"/>
          <w:color w:val="1F2933"/>
          <w:sz w:val="18"/>
        </w:rPr>
        <w:t>：围绕环境传感，结合光谱、天气和空间数据；通过科学可视化模式实现将不可见信息转成标记效果。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核心机制</w:t>
      </w:r>
      <w:r>
        <w:rPr>
          <w:rFonts w:ascii="Calibri" w:hAnsi="Calibri" w:eastAsia="Microsoft YaHei"/>
          <w:color w:val="1F2933"/>
          <w:sz w:val="18"/>
        </w:rPr>
        <w:t>：科学可视化模式：将不可见信息转成标记效果。需要跨帧维护目标状态、遮挡关系和质量置信度。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手机输入</w:t>
      </w:r>
      <w:r>
        <w:rPr>
          <w:rFonts w:ascii="Calibri" w:hAnsi="Calibri" w:eastAsia="Microsoft YaHei"/>
          <w:color w:val="1F2933"/>
          <w:sz w:val="18"/>
        </w:rPr>
        <w:t>：RGB、NIR、thermal、polarization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适用场景</w:t>
      </w:r>
      <w:r>
        <w:rPr>
          <w:rFonts w:ascii="Calibri" w:hAnsi="Calibri" w:eastAsia="Microsoft YaHei"/>
          <w:color w:val="1F2933"/>
          <w:sz w:val="18"/>
        </w:rPr>
        <w:t>：夜景、户外、科研、安全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真实性边界</w:t>
      </w:r>
      <w:r>
        <w:rPr>
          <w:rFonts w:ascii="Calibri" w:hAnsi="Calibri" w:eastAsia="Microsoft YaHei"/>
          <w:color w:val="1F2933"/>
          <w:sz w:val="18"/>
        </w:rPr>
        <w:t>：</w:t>
      </w:r>
      <w:r>
        <w:rPr>
          <w:rFonts w:ascii="Consolas" w:hAnsi="Consolas" w:eastAsia="Microsoft YaHei"/>
          <w:color w:val="1F4D78"/>
          <w:sz w:val="18"/>
          <w:shd w:fill="F2F4F7"/>
        </w:rPr>
        <w:t>perceptual</w:t>
      </w:r>
    </w:p>
    <w:p>
      <w:pPr>
        <w:pStyle w:val="ListBullet"/>
        <w:keepLines/>
      </w:pPr>
      <w:r>
        <w:rPr>
          <w:rFonts w:ascii="Calibri" w:hAnsi="Calibri" w:eastAsia="Microsoft YaHei"/>
          <w:b/>
          <w:color w:val="1F2933"/>
          <w:sz w:val="18"/>
        </w:rPr>
        <w:t>主要风险</w:t>
      </w:r>
      <w:r>
        <w:rPr>
          <w:rFonts w:ascii="Calibri" w:hAnsi="Calibri" w:eastAsia="Microsoft YaHei"/>
          <w:color w:val="1F2933"/>
          <w:sz w:val="18"/>
        </w:rPr>
        <w:t>：时序闪烁、遮挡错误、用户控制复杂度、端侧功耗</w:t>
      </w:r>
    </w:p>
    <w:p>
      <w:pPr>
        <w:pStyle w:val="Heading2"/>
      </w:pPr>
      <w:r>
        <w:t>相关来源</w:t>
      </w:r>
    </w:p>
    <w:p>
      <w:pPr>
        <w:pStyle w:val="ListBullet"/>
        <w:keepLines/>
      </w:pPr>
      <w:r>
        <w:rPr>
          <w:rFonts w:ascii="Calibri" w:hAnsi="Calibri" w:eastAsia="Microsoft YaHei"/>
          <w:color w:val="1F2933"/>
          <w:sz w:val="18"/>
        </w:rPr>
        <w:t>本簇暂未绑定具体论文或产品来源；图像用于解释概念外观，不能作为已实现功能证据。</w:t>
      </w:r>
    </w:p>
    <w:p>
      <w:pPr>
        <w:pStyle w:val="Heading2"/>
      </w:pPr>
      <w:r>
        <w:t>阅读建议</w:t>
      </w:r>
    </w:p>
    <w:p>
      <w:pPr>
        <w:spacing w:before="20"/>
      </w:pPr>
      <w:r>
        <w:rPr>
          <w:rFonts w:ascii="Calibri" w:hAnsi="Calibri" w:eastAsia="Microsoft YaHei"/>
          <w:color w:val="1F2933"/>
          <w:sz w:val="19"/>
        </w:rPr>
        <w:t xml:space="preserve">先看图判断用户效果，再回到上面的 </w:t>
      </w:r>
      <w:r>
        <w:rPr>
          <w:rFonts w:ascii="Consolas" w:hAnsi="Consolas" w:eastAsia="Microsoft YaHei"/>
          <w:color w:val="1F4D78"/>
          <w:sz w:val="19"/>
          <w:shd w:fill="F2F4F7"/>
        </w:rPr>
        <w:t>idea_id</w:t>
      </w:r>
      <w:r>
        <w:rPr>
          <w:rFonts w:ascii="Calibri" w:hAnsi="Calibri" w:eastAsia="Microsoft YaHei"/>
          <w:color w:val="1F2933"/>
          <w:sz w:val="19"/>
        </w:rPr>
        <w:t xml:space="preserve"> 了解处理对象和输入信号；需要落地时，再从来源、数据、时序一致性、端侧预算和真实性边界分别建立验证任务。</w:t>
      </w:r>
    </w:p>
    <w:p>
      <w:r>
        <w:br w:type="page"/>
      </w:r>
    </w:p>
    <w:p>
      <w:pPr>
        <w:pStyle w:val="Heading1"/>
      </w:pPr>
      <w:r>
        <w:t>数据、索引与图片说明</w:t>
      </w:r>
    </w:p>
    <w:p>
      <w:pPr>
        <w:pStyle w:val="ListBullet"/>
      </w:pPr>
      <w:hyperlink r:id="rId89">
        <w:r>
          <w:rPr>
            <w:rFonts w:ascii="Calibri" w:hAnsi="Calibri" w:eastAsia="Microsoft YaHei"/>
            <w:color w:val="2E74B5"/>
            <w:u w:val="single"/>
            <w:sz w:val="19"/>
          </w:rPr>
          <w:t>基础 IDEA 全量 JSONL</w:t>
        </w:r>
      </w:hyperlink>
    </w:p>
    <w:p>
      <w:pPr>
        <w:pStyle w:val="ListBullet"/>
      </w:pPr>
      <w:hyperlink r:id="rId90">
        <w:r>
          <w:rPr>
            <w:rFonts w:ascii="Calibri" w:hAnsi="Calibri" w:eastAsia="Microsoft YaHei"/>
            <w:color w:val="2E74B5"/>
            <w:u w:val="single"/>
            <w:sz w:val="19"/>
          </w:rPr>
          <w:t>单轴变体全量 JSONL</w:t>
        </w:r>
      </w:hyperlink>
    </w:p>
    <w:p>
      <w:pPr>
        <w:pStyle w:val="ListBullet"/>
      </w:pPr>
      <w:hyperlink r:id="rId91">
        <w:r>
          <w:rPr>
            <w:rFonts w:ascii="Calibri" w:hAnsi="Calibri" w:eastAsia="Microsoft YaHei"/>
            <w:color w:val="2E74B5"/>
            <w:u w:val="single"/>
            <w:sz w:val="19"/>
          </w:rPr>
          <w:t>基础 IDEA 全量纯文本报告</w:t>
        </w:r>
      </w:hyperlink>
    </w:p>
    <w:p>
      <w:pPr>
        <w:pStyle w:val="ListBullet"/>
      </w:pPr>
      <w:hyperlink r:id="rId92">
        <w:r>
          <w:rPr>
            <w:rFonts w:ascii="Calibri" w:hAnsi="Calibri" w:eastAsia="Microsoft YaHei"/>
            <w:color w:val="2E74B5"/>
            <w:u w:val="single"/>
            <w:sz w:val="19"/>
          </w:rPr>
          <w:t>实现变体全量纯文本报告</w:t>
        </w:r>
      </w:hyperlink>
    </w:p>
    <w:p>
      <w:pPr>
        <w:pStyle w:val="ListBullet"/>
      </w:pPr>
      <w:hyperlink r:id="rId93">
        <w:r>
          <w:rPr>
            <w:rFonts w:ascii="Calibri" w:hAnsi="Calibri" w:eastAsia="Microsoft YaHei"/>
            <w:color w:val="2E74B5"/>
            <w:u w:val="single"/>
            <w:sz w:val="19"/>
          </w:rPr>
          <w:t>Excel 全量数据库</w:t>
        </w:r>
      </w:hyperlink>
    </w:p>
    <w:p>
      <w:pPr>
        <w:pStyle w:val="ListBullet"/>
      </w:pPr>
      <w:hyperlink r:id="rId94">
        <w:r>
          <w:rPr>
            <w:rFonts w:ascii="Calibri" w:hAnsi="Calibri" w:eastAsia="Microsoft YaHei"/>
            <w:color w:val="2E74B5"/>
            <w:u w:val="single"/>
            <w:sz w:val="19"/>
          </w:rPr>
          <w:t>视觉资产目录</w:t>
        </w:r>
      </w:hyperlink>
    </w:p>
    <w:p>
      <w:pPr>
        <w:pStyle w:val="Heading2"/>
      </w:pPr>
      <w:r>
        <w:t>图片说明</w:t>
      </w:r>
    </w:p>
    <w:p>
      <w:r>
        <w:rPr>
          <w:rFonts w:ascii="Calibri" w:hAnsi="Calibri" w:eastAsia="Microsoft YaHei"/>
          <w:color w:val="1F2933"/>
          <w:sz w:val="20"/>
        </w:rPr>
        <w:t>本图鉴中的图像用于建立视觉直觉：动态星芒、虚拟打光、对象级快门、多摄切镜、声音驱动、语义编码等功能分别对应用户可观察的画面或交互变化。涉及编解码、功耗、可信生成和多光谱的图像使用可视化界面或分层表达，因为这些能力不能仅靠普通摄影画面直接呈现。</w:t>
      </w:r>
    </w:p>
    <w:p>
      <w:r>
        <w:rPr>
          <w:rFonts w:ascii="Calibri" w:hAnsi="Calibri" w:eastAsia="Microsoft YaHei"/>
          <w:color w:val="1F2933"/>
          <w:sz w:val="20"/>
        </w:rPr>
        <w:t>每张图片都应与章节中的 idea_id、来源状态、输入信号、真实性边界和风险一起阅读；不能把概念图解读为已经实现的性能、量产能力或论文实验结果。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7"/>
      </w:rPr>
      <w:t xml:space="preserve">2026-08-27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9E1E8"/>
      </w:pBdr>
    </w:pPr>
    <w:r>
      <w:rPr>
        <w:rFonts w:ascii="Calibri" w:hAnsi="Calibri" w:eastAsia="Microsoft YaHei"/>
        <w:color w:val="5F6B76"/>
        <w:sz w:val="17"/>
      </w:rPr>
      <w:t>手机录像后处理 IDEA 全量图文图鉴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4" w:lineRule="auto"/>
    </w:pPr>
    <w:rPr>
      <w:rFonts w:ascii="Calibri" w:hAnsi="Calibri" w:eastAsia="Microsoft YaHe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29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9" w:lineRule="auto"/>
      <w:ind w:left="540" w:hanging="271"/>
      <w:contextualSpacing/>
    </w:pPr>
    <w:rPr>
      <w:rFonts w:ascii="Calibri" w:hAnsi="Calibr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 w:line="259" w:lineRule="auto"/>
      <w:ind w:left="540" w:hanging="271"/>
      <w:contextualSpacing/>
    </w:pPr>
    <w:rPr>
      <w:rFonts w:ascii="Calibri" w:hAnsi="Calibr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40" w:after="140"/>
    </w:pPr>
    <w:rPr>
      <w:rFonts w:ascii="Calibri" w:hAnsi="Calibri" w:eastAsia="Microsoft YaHei"/>
      <w:b/>
      <w:bCs/>
      <w:i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hyperlink" Target="https://support.apple.com/en-us/HT212778" TargetMode="External"/><Relationship Id="rId15" Type="http://schemas.openxmlformats.org/officeDocument/2006/relationships/hyperlink" Target="file:///D:/Repository/ReadPaper/daily/20260826_%E5%90%8E%E5%A4%84%E7%90%86%E8%B0%83%E7%A0%94/sources/official_products/official_apple_cinematic_mode.html" TargetMode="External"/><Relationship Id="rId16" Type="http://schemas.openxmlformats.org/officeDocument/2006/relationships/hyperlink" Target="https://support.apple.com/guide/final-cut-pro/track-objects-ver2a5f7f2d/mac" TargetMode="External"/><Relationship Id="rId17" Type="http://schemas.openxmlformats.org/officeDocument/2006/relationships/hyperlink" Target="file:///D:/Repository/ReadPaper/daily/20260826_%E5%90%8E%E5%A4%84%E7%90%86%E8%B0%83%E7%A0%94/sources/official_products/official_final_cut_object_tracker.html" TargetMode="External"/><Relationship Id="rId18" Type="http://schemas.openxmlformats.org/officeDocument/2006/relationships/image" Target="media/image4.jpg"/><Relationship Id="rId19" Type="http://schemas.openxmlformats.org/officeDocument/2006/relationships/hyperlink" Target="file:///D:/Repository/ReadPaper/daily/20260821_ENC_DEC/papers/05_flashvsr_case/flashvsr_2510.12747.pdf" TargetMode="External"/><Relationship Id="rId20" Type="http://schemas.openxmlformats.org/officeDocument/2006/relationships/hyperlink" Target="file:///D:/Repository/ReadPaper/daily/Flux/papers/04_image_restoration/acquire_adapt_fluxir_2504.15159.pdf" TargetMode="External"/><Relationship Id="rId21" Type="http://schemas.openxmlformats.org/officeDocument/2006/relationships/hyperlink" Target="file:///D:/Repository/ReadPaper/daily/20260821_ENC_DEC/papers/03_video_vae/magvit_2212.05199.pdf" TargetMode="External"/><Relationship Id="rId22" Type="http://schemas.openxmlformats.org/officeDocument/2006/relationships/image" Target="media/image5.jpg"/><Relationship Id="rId23" Type="http://schemas.openxmlformats.org/officeDocument/2006/relationships/hyperlink" Target="file:///D:/Repository/ReadPaper/daily/20260821_ENC_DEC/papers/03_video_vae/wfvae_2411.17459.pdf" TargetMode="External"/><Relationship Id="rId24" Type="http://schemas.openxmlformats.org/officeDocument/2006/relationships/image" Target="media/image6.jpg"/><Relationship Id="rId25" Type="http://schemas.openxmlformats.org/officeDocument/2006/relationships/image" Target="media/image7.jpg"/><Relationship Id="rId26" Type="http://schemas.openxmlformats.org/officeDocument/2006/relationships/image" Target="media/image8.jpg"/><Relationship Id="rId27" Type="http://schemas.openxmlformats.org/officeDocument/2006/relationships/hyperlink" Target="https://www.dji.com/osmo-action-4" TargetMode="External"/><Relationship Id="rId28" Type="http://schemas.openxmlformats.org/officeDocument/2006/relationships/hyperlink" Target="file:///D:/Repository/ReadPaper/daily/20260826_%E5%90%8E%E5%A4%84%E7%90%86%E8%B0%83%E7%A0%94/sources/official_products/official_dji_horizon_steady.html" TargetMode="External"/><Relationship Id="rId29" Type="http://schemas.openxmlformats.org/officeDocument/2006/relationships/hyperlink" Target="https://www.dji.com/osmo-action" TargetMode="External"/><Relationship Id="rId30" Type="http://schemas.openxmlformats.org/officeDocument/2006/relationships/hyperlink" Target="file:///D:/Repository/ReadPaper/daily/20260826_%E5%90%8E%E5%A4%84%E7%90%86%E8%B0%83%E7%A0%94/sources/official_products/official_dji_rocksteady.html" TargetMode="External"/><Relationship Id="rId31" Type="http://schemas.openxmlformats.org/officeDocument/2006/relationships/image" Target="media/image9.jpg"/><Relationship Id="rId32" Type="http://schemas.openxmlformats.org/officeDocument/2006/relationships/image" Target="media/image10.jpg"/><Relationship Id="rId33" Type="http://schemas.openxmlformats.org/officeDocument/2006/relationships/hyperlink" Target="https://support.apple.com/en-us/HT212788" TargetMode="External"/><Relationship Id="rId34" Type="http://schemas.openxmlformats.org/officeDocument/2006/relationships/hyperlink" Target="file:///D:/Repository/ReadPaper/daily/20260826_%E5%90%8E%E5%A4%84%E7%90%86%E8%B0%83%E7%A0%94/sources/official_products/official_apple_photographic_styles.html" TargetMode="External"/><Relationship Id="rId35" Type="http://schemas.openxmlformats.org/officeDocument/2006/relationships/image" Target="media/image11.jpg"/><Relationship Id="rId36" Type="http://schemas.openxmlformats.org/officeDocument/2006/relationships/image" Target="media/image12.jpg"/><Relationship Id="rId37" Type="http://schemas.openxmlformats.org/officeDocument/2006/relationships/hyperlink" Target="file:///D:/Repository/ReadPaper/daily/PortraitSR/papers/01_single_face/authface_2410.09864.pdf" TargetMode="External"/><Relationship Id="rId38" Type="http://schemas.openxmlformats.org/officeDocument/2006/relationships/image" Target="media/image13.jpg"/><Relationship Id="rId39" Type="http://schemas.openxmlformats.org/officeDocument/2006/relationships/hyperlink" Target="https://www.blackmagicdesign.com/products/blackmagicpocketcinemacamera" TargetMode="External"/><Relationship Id="rId40" Type="http://schemas.openxmlformats.org/officeDocument/2006/relationships/hyperlink" Target="file:///D:/Repository/ReadPaper/daily/20260826_%E5%90%8E%E5%A4%84%E7%90%86%E8%B0%83%E7%A0%94/sources/official_products/official_blackmagic_gen5_color.html" TargetMode="External"/><Relationship Id="rId41" Type="http://schemas.openxmlformats.org/officeDocument/2006/relationships/hyperlink" Target="https://www.samsung.com/us/support/answer/ANS00087284/" TargetMode="External"/><Relationship Id="rId42" Type="http://schemas.openxmlformats.org/officeDocument/2006/relationships/hyperlink" Target="file:///D:/Repository/ReadPaper/daily/20260826_%E5%90%8E%E5%A4%84%E7%90%86%E8%B0%83%E7%A0%94/sources/official_products/official_samsung_super_steady.html" TargetMode="External"/><Relationship Id="rId43" Type="http://schemas.openxmlformats.org/officeDocument/2006/relationships/image" Target="media/image14.jpg"/><Relationship Id="rId44" Type="http://schemas.openxmlformats.org/officeDocument/2006/relationships/hyperlink" Target="https://www.insta360.com/product/insta360-x3" TargetMode="External"/><Relationship Id="rId45" Type="http://schemas.openxmlformats.org/officeDocument/2006/relationships/hyperlink" Target="file:///D:/Repository/ReadPaper/daily/20260826_%E5%90%8E%E5%A4%84%E7%90%86%E8%B0%83%E7%A0%94/sources/official_products/official_insta360_me_mode.html" TargetMode="External"/><Relationship Id="rId46" Type="http://schemas.openxmlformats.org/officeDocument/2006/relationships/hyperlink" Target="file:///D:/Repository/ReadPaper/daily/20260826_%E5%90%8E%E5%A4%84%E7%90%86%E8%B0%83%E7%A0%94/sources/official_products/official_samsung_single_take.html" TargetMode="External"/><Relationship Id="rId47" Type="http://schemas.openxmlformats.org/officeDocument/2006/relationships/image" Target="media/image15.jpg"/><Relationship Id="rId48" Type="http://schemas.openxmlformats.org/officeDocument/2006/relationships/hyperlink" Target="https://www.capcut.com/tools/video-background-remover" TargetMode="External"/><Relationship Id="rId49" Type="http://schemas.openxmlformats.org/officeDocument/2006/relationships/hyperlink" Target="file:///D:/Repository/ReadPaper/daily/20260826_%E5%90%8E%E5%A4%84%E7%90%86%E8%B0%83%E7%A0%94/sources/official_products/official_capcut_video_cutout.html" TargetMode="External"/><Relationship Id="rId50" Type="http://schemas.openxmlformats.org/officeDocument/2006/relationships/image" Target="media/image16.jpg"/><Relationship Id="rId51" Type="http://schemas.openxmlformats.org/officeDocument/2006/relationships/hyperlink" Target="file:///D:/Repository/ReadPaper/daily/PortraitSR/papers/04_video_face/svfr_2501.01235.pdf" TargetMode="External"/><Relationship Id="rId52" Type="http://schemas.openxmlformats.org/officeDocument/2006/relationships/hyperlink" Target="file:///D:/Repository/ReadPaper/daily/PortraitSR/papers/04_video_face/tiger_2606.24336.pdf" TargetMode="External"/><Relationship Id="rId53" Type="http://schemas.openxmlformats.org/officeDocument/2006/relationships/image" Target="media/image17.jpg"/><Relationship Id="rId54" Type="http://schemas.openxmlformats.org/officeDocument/2006/relationships/image" Target="media/image18.jpg"/><Relationship Id="rId55" Type="http://schemas.openxmlformats.org/officeDocument/2006/relationships/image" Target="media/image19.jpg"/><Relationship Id="rId56" Type="http://schemas.openxmlformats.org/officeDocument/2006/relationships/image" Target="media/image20.jpg"/><Relationship Id="rId57" Type="http://schemas.openxmlformats.org/officeDocument/2006/relationships/image" Target="media/image21.jpg"/><Relationship Id="rId58" Type="http://schemas.openxmlformats.org/officeDocument/2006/relationships/image" Target="media/image22.jpg"/><Relationship Id="rId59" Type="http://schemas.openxmlformats.org/officeDocument/2006/relationships/image" Target="media/image23.jpg"/><Relationship Id="rId60" Type="http://schemas.openxmlformats.org/officeDocument/2006/relationships/image" Target="media/image24.jpg"/><Relationship Id="rId61" Type="http://schemas.openxmlformats.org/officeDocument/2006/relationships/image" Target="media/image25.jpg"/><Relationship Id="rId62" Type="http://schemas.openxmlformats.org/officeDocument/2006/relationships/image" Target="media/image26.jpg"/><Relationship Id="rId63" Type="http://schemas.openxmlformats.org/officeDocument/2006/relationships/image" Target="media/image27.jpg"/><Relationship Id="rId64" Type="http://schemas.openxmlformats.org/officeDocument/2006/relationships/hyperlink" Target="https://www.dji.com/osmo-pocket-3" TargetMode="External"/><Relationship Id="rId65" Type="http://schemas.openxmlformats.org/officeDocument/2006/relationships/hyperlink" Target="file:///D:/Repository/ReadPaper/daily/20260826_%E5%90%8E%E5%A4%84%E7%90%86%E8%B0%83%E7%A0%94/sources/official_products/official_dji_subject_tracking.html" TargetMode="External"/><Relationship Id="rId66" Type="http://schemas.openxmlformats.org/officeDocument/2006/relationships/image" Target="media/image28.jpg"/><Relationship Id="rId67" Type="http://schemas.openxmlformats.org/officeDocument/2006/relationships/image" Target="media/image29.jpg"/><Relationship Id="rId68" Type="http://schemas.openxmlformats.org/officeDocument/2006/relationships/hyperlink" Target="https://www.blackmagicdesign.com/products/blackmagiccamera" TargetMode="External"/><Relationship Id="rId69" Type="http://schemas.openxmlformats.org/officeDocument/2006/relationships/hyperlink" Target="file:///D:/Repository/ReadPaper/daily/20260826_%E5%90%8E%E5%A4%84%E7%90%86%E8%B0%83%E7%A0%94/sources/official_products/official_blackmagic_camera_app.html" TargetMode="External"/><Relationship Id="rId70" Type="http://schemas.openxmlformats.org/officeDocument/2006/relationships/image" Target="media/image30.jpg"/><Relationship Id="rId71" Type="http://schemas.openxmlformats.org/officeDocument/2006/relationships/hyperlink" Target="https://www.dji.com/a3/info" TargetMode="External"/><Relationship Id="rId72" Type="http://schemas.openxmlformats.org/officeDocument/2006/relationships/hyperlink" Target="file:///D:/Repository/ReadPaper/daily/20260826_%E5%90%8E%E5%A4%84%E7%90%86%E8%B0%83%E7%A0%94/sources/official_products/official_dji_active_track.html" TargetMode="External"/><Relationship Id="rId73" Type="http://schemas.openxmlformats.org/officeDocument/2006/relationships/image" Target="media/image31.jpg"/><Relationship Id="rId74" Type="http://schemas.openxmlformats.org/officeDocument/2006/relationships/image" Target="media/image32.jpg"/><Relationship Id="rId75" Type="http://schemas.openxmlformats.org/officeDocument/2006/relationships/image" Target="media/image33.jpg"/><Relationship Id="rId76" Type="http://schemas.openxmlformats.org/officeDocument/2006/relationships/image" Target="media/image34.jpg"/><Relationship Id="rId77" Type="http://schemas.openxmlformats.org/officeDocument/2006/relationships/image" Target="media/image35.jpg"/><Relationship Id="rId78" Type="http://schemas.openxmlformats.org/officeDocument/2006/relationships/image" Target="media/image36.jpg"/><Relationship Id="rId79" Type="http://schemas.openxmlformats.org/officeDocument/2006/relationships/image" Target="media/image37.jpg"/><Relationship Id="rId80" Type="http://schemas.openxmlformats.org/officeDocument/2006/relationships/image" Target="media/image38.jpg"/><Relationship Id="rId81" Type="http://schemas.openxmlformats.org/officeDocument/2006/relationships/image" Target="media/image39.jpg"/><Relationship Id="rId82" Type="http://schemas.openxmlformats.org/officeDocument/2006/relationships/image" Target="media/image40.jpg"/><Relationship Id="rId83" Type="http://schemas.openxmlformats.org/officeDocument/2006/relationships/image" Target="media/image41.jpg"/><Relationship Id="rId84" Type="http://schemas.openxmlformats.org/officeDocument/2006/relationships/image" Target="media/image42.jpg"/><Relationship Id="rId85" Type="http://schemas.openxmlformats.org/officeDocument/2006/relationships/image" Target="media/image43.jpg"/><Relationship Id="rId86" Type="http://schemas.openxmlformats.org/officeDocument/2006/relationships/image" Target="media/image44.jpg"/><Relationship Id="rId87" Type="http://schemas.openxmlformats.org/officeDocument/2006/relationships/image" Target="media/image45.jpg"/><Relationship Id="rId88" Type="http://schemas.openxmlformats.org/officeDocument/2006/relationships/image" Target="media/image46.jpg"/><Relationship Id="rId89" Type="http://schemas.openxmlformats.org/officeDocument/2006/relationships/hyperlink" Target="file:///D:/Repository/ReadPaper/daily/20260826_%E5%90%8E%E5%A4%84%E7%90%86%E8%B0%83%E7%A0%94/metadata/idea_universe/core_ideas.jsonl" TargetMode="External"/><Relationship Id="rId90" Type="http://schemas.openxmlformats.org/officeDocument/2006/relationships/hyperlink" Target="file:///D:/Repository/ReadPaper/daily/20260826_%E5%90%8E%E5%A4%84%E7%90%86%E8%B0%83%E7%A0%94/metadata/idea_universe/idea_variants.jsonl" TargetMode="External"/><Relationship Id="rId91" Type="http://schemas.openxmlformats.org/officeDocument/2006/relationships/hyperlink" Target="file:///D:/Repository/ReadPaper/daily/20260826_%E5%90%8E%E5%A4%84%E7%90%86%E8%B0%83%E7%A0%94/report/%E6%89%8B%E6%9C%BA%E5%BD%95%E5%83%8F%E5%90%8E%E5%A4%84%E7%90%86_IDEA%E5%85%A8%E9%87%8F%E5%AE%87%E5%AE%99_20260827.md" TargetMode="External"/><Relationship Id="rId92" Type="http://schemas.openxmlformats.org/officeDocument/2006/relationships/hyperlink" Target="file:///D:/Repository/ReadPaper/daily/20260826_%E5%90%8E%E5%A4%84%E7%90%86%E8%B0%83%E7%A0%94/report/%E6%89%8B%E6%9C%BA%E5%BD%95%E5%83%8F%E5%90%8E%E5%A4%84%E7%90%86_IDEA%E5%8F%98%E4%BD%93%E5%85%A8%E9%87%8F_20260827.md" TargetMode="External"/><Relationship Id="rId93" Type="http://schemas.openxmlformats.org/officeDocument/2006/relationships/hyperlink" Target="file:///D:/Repository/ReadPaper/daily/20260826_%E5%90%8E%E5%A4%84%E7%90%86%E8%B0%83%E7%A0%94/matrix/%E6%89%8B%E6%9C%BA%E5%BD%95%E5%83%8F%E5%90%8E%E5%A4%84%E7%90%86_IDEA%E5%85%A8%E9%87%8F%E5%AE%87%E5%AE%99_20260827.xlsx" TargetMode="External"/><Relationship Id="rId94" Type="http://schemas.openxmlformats.org/officeDocument/2006/relationships/hyperlink" Target="file:///D:/Repository/ReadPaper/daily/20260826_%E5%90%8E%E5%A4%84%E7%90%86%E8%B0%83%E7%A0%94/figures/idea_atl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手机录像后处理 IDEA 全量图文图鉴</dc:title>
  <dc:subject>移动影像后处理、计算摄影与生成式录像创意参考手册</dc:subject>
  <dc:creator>ReadPaper Research Workspace</dc:creator>
  <cp:keywords>手机录像, ISP, 计算摄影, 视频后处理, 生成式视频, 创意图鉴</cp:keywords>
  <dc:description>包含 1,154 条基础 IDEA、44 个创意簇和 44 张概念示意图。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